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7465F"/>
          <w:sz w:val="52"/>
        </w:rPr>
        <w:t>☬ SIKH CALENDAR ☬</w:t>
      </w:r>
    </w:p>
    <w:p>
      <w:pPr>
        <w:jc w:val="center"/>
      </w:pPr>
      <w:r>
        <w:rPr>
          <w:b/>
          <w:sz w:val="44"/>
        </w:rPr>
        <w:t>Financial Year 2026–27</w:t>
      </w:r>
    </w:p>
    <w:p>
      <w:pPr>
        <w:jc w:val="center"/>
      </w:pPr>
      <w:r>
        <w:rPr>
          <w:sz w:val="28"/>
        </w:rPr>
        <w:t>1 April 2026 – 31 March 2027</w:t>
      </w:r>
    </w:p>
    <w:p>
      <w:pPr>
        <w:jc w:val="center"/>
      </w:pPr>
      <w:r>
        <w:rPr>
          <w:i/>
        </w:rPr>
        <w:t>Nanakshahi Samvat 558, with the FY tail entering Samvat 559</w:t>
      </w:r>
    </w:p>
    <w:p/>
    <w:tbl>
      <w:tblPr>
        <w:tblW w:type="auto" w:w="0"/>
        <w:jc w:val="center"/>
        <w:tblLook w:firstColumn="1" w:firstRow="1" w:lastColumn="0" w:lastRow="0" w:noHBand="0" w:noVBand="1" w:val="04A0"/>
      </w:tblPr>
      <w:tblGrid>
        <w:gridCol w:w="5328"/>
        <w:gridCol w:w="5328"/>
      </w:tblGrid>
      <w:tr>
        <w:tc>
          <w:tcPr>
            <w:tcW w:type="dxa" w:w="5328"/>
            <w:vAlign w:val="center"/>
            <w:shd w:fill="D9E2F3"/>
          </w:tcPr>
          <w:p>
            <w:r/>
            <w:r>
              <w:rPr>
                <w:b/>
                <w:sz w:val="18"/>
              </w:rPr>
              <w:t>PRIMARY REFERENCE</w:t>
            </w:r>
          </w:p>
        </w:tc>
        <w:tc>
          <w:tcPr>
            <w:tcW w:type="dxa" w:w="5328"/>
            <w:vAlign w:val="center"/>
            <w:shd w:fill="D9E2F3"/>
          </w:tcPr>
          <w:p>
            <w:r/>
            <w:r>
              <w:rPr>
                <w:b/>
                <w:sz w:val="18"/>
              </w:rPr>
              <w:t>SGPC Nanakshahi Calendar 2026–27 (Samvat 558)</w:t>
            </w:r>
          </w:p>
        </w:tc>
      </w:tr>
      <w:tr>
        <w:tc>
          <w:tcPr>
            <w:tcW w:type="dxa" w:w="5328"/>
            <w:vAlign w:val="center"/>
          </w:tcPr>
          <w:p>
            <w:r/>
            <w:r>
              <w:rPr>
                <w:b/>
                <w:sz w:val="18"/>
              </w:rPr>
              <w:t>Scope</w:t>
            </w:r>
          </w:p>
        </w:tc>
        <w:tc>
          <w:tcPr>
            <w:tcW w:type="dxa" w:w="5328"/>
            <w:vAlign w:val="center"/>
          </w:tcPr>
          <w:p>
            <w:r/>
            <w:r>
              <w:rPr>
                <w:b w:val="0"/>
                <w:sz w:val="18"/>
              </w:rPr>
              <w:t>Comprehensive FY calendar: Gurpurabs, Prakash, Gurgaddi, Joti-Jot, Shaheedi, historical days, Jorh Melas, special observances and monthly calendar markers.</w:t>
            </w:r>
          </w:p>
        </w:tc>
      </w:tr>
      <w:tr>
        <w:tc>
          <w:tcPr>
            <w:tcW w:type="dxa" w:w="5328"/>
            <w:vAlign w:val="center"/>
          </w:tcPr>
          <w:p>
            <w:r/>
            <w:r>
              <w:rPr>
                <w:b/>
                <w:sz w:val="18"/>
              </w:rPr>
              <w:t>Method</w:t>
            </w:r>
          </w:p>
        </w:tc>
        <w:tc>
          <w:tcPr>
            <w:tcW w:type="dxa" w:w="5328"/>
            <w:vAlign w:val="center"/>
          </w:tcPr>
          <w:p>
            <w:r/>
            <w:r>
              <w:rPr>
                <w:b w:val="0"/>
                <w:sz w:val="18"/>
              </w:rPr>
              <w:t>SGPC calendar used as the primary authority; SikhNet/Nitnem Sahib used to cross-check English event descriptions and monthly markers. Additional cross-check events are clearly marked.</w:t>
            </w:r>
          </w:p>
        </w:tc>
      </w:tr>
    </w:tbl>
    <w:p>
      <w:pPr>
        <w:pStyle w:val="Heading1"/>
      </w:pPr>
      <w:r>
        <w:t>Important calendar note</w:t>
      </w:r>
    </w:p>
    <w:p>
      <w:r>
        <w:t>The financial year requested is Gregorian 1 April 2026–31 March 2027. It does not align exactly with the Nanakshahi year. The official SGPC calendar available for this period is Samvat 558 (2026–27), while the final part of March 2027 falls after the transition into Samvat 559. Because an official SGPC Samvat 559 Jantri was not found in the current search, the 15–31 March 2027 entries are presented as fixed-date carryovers and planning notes, not as a replacement for the future official Jantri.</w:t>
      </w:r>
    </w:p>
    <w:p>
      <w:pPr>
        <w:pStyle w:val="Heading1"/>
      </w:pPr>
      <w:r>
        <w:t>Major dates at a glance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2F3"/>
          </w:tcPr>
          <w:p>
            <w:r/>
            <w:r>
              <w:rPr>
                <w:b/>
                <w:sz w:val="18"/>
              </w:rPr>
              <w:t>Date</w:t>
            </w:r>
          </w:p>
        </w:tc>
        <w:tc>
          <w:tcPr>
            <w:tcW w:type="dxa" w:w="3552"/>
            <w:vAlign w:val="center"/>
            <w:shd w:fill="D9E2F3"/>
          </w:tcPr>
          <w:p>
            <w:r/>
            <w:r>
              <w:rPr>
                <w:b/>
                <w:sz w:val="18"/>
              </w:rPr>
              <w:t>Nanakshahi</w:t>
            </w:r>
          </w:p>
        </w:tc>
        <w:tc>
          <w:tcPr>
            <w:tcW w:type="dxa" w:w="3552"/>
            <w:vAlign w:val="center"/>
            <w:shd w:fill="D9E2F3"/>
          </w:tcPr>
          <w:p>
            <w:r/>
            <w:r>
              <w:rPr>
                <w:b/>
                <w:sz w:val="18"/>
              </w:rPr>
              <w:t>Event</w:t>
            </w:r>
          </w:p>
        </w:tc>
      </w:tr>
      <w:tr>
        <w:tc>
          <w:tcPr>
            <w:tcW w:type="dxa" w:w="3552"/>
            <w:vAlign w:val="center"/>
          </w:tcPr>
          <w:p>
            <w:r/>
            <w:r>
              <w:rPr>
                <w:b w:val="0"/>
                <w:sz w:val="16"/>
              </w:rPr>
              <w:t>01 Apr 2026</w:t>
            </w:r>
          </w:p>
        </w:tc>
        <w:tc>
          <w:tcPr>
            <w:tcW w:type="dxa" w:w="3552"/>
            <w:vAlign w:val="center"/>
          </w:tcPr>
          <w:p>
            <w:r/>
            <w:r>
              <w:rPr>
                <w:b w:val="0"/>
                <w:sz w:val="16"/>
              </w:rPr>
              <w:t>19 Chet 558</w:t>
            </w:r>
          </w:p>
        </w:tc>
        <w:tc>
          <w:tcPr>
            <w:tcW w:type="dxa" w:w="3552"/>
            <w:vAlign w:val="center"/>
          </w:tcPr>
          <w:p>
            <w:r/>
            <w:r>
              <w:rPr>
                <w:b w:val="0"/>
                <w:sz w:val="16"/>
              </w:rPr>
              <w:t>Gurgaddi Purab – Sri Guru Tegh Bahadur Sahib Ji</w:t>
            </w:r>
          </w:p>
        </w:tc>
      </w:tr>
      <w:tr>
        <w:tc>
          <w:tcPr>
            <w:tcW w:type="dxa" w:w="3552"/>
            <w:vAlign w:val="center"/>
          </w:tcPr>
          <w:p>
            <w:r/>
            <w:r>
              <w:rPr>
                <w:b w:val="0"/>
                <w:sz w:val="16"/>
              </w:rPr>
              <w:t>01 Apr 2026</w:t>
            </w:r>
          </w:p>
        </w:tc>
        <w:tc>
          <w:tcPr>
            <w:tcW w:type="dxa" w:w="3552"/>
            <w:vAlign w:val="center"/>
          </w:tcPr>
          <w:p>
            <w:r/>
            <w:r>
              <w:rPr>
                <w:b w:val="0"/>
                <w:sz w:val="16"/>
              </w:rPr>
              <w:t>19 Chet 558</w:t>
            </w:r>
          </w:p>
        </w:tc>
        <w:tc>
          <w:tcPr>
            <w:tcW w:type="dxa" w:w="3552"/>
            <w:vAlign w:val="center"/>
          </w:tcPr>
          <w:p>
            <w:r/>
            <w:r>
              <w:rPr>
                <w:b w:val="0"/>
                <w:sz w:val="16"/>
              </w:rPr>
              <w:t>Joti Jot Purab – Sri Guru Harkrishan Sahib Ji</w:t>
            </w:r>
          </w:p>
        </w:tc>
      </w:tr>
      <w:tr>
        <w:tc>
          <w:tcPr>
            <w:tcW w:type="dxa" w:w="3552"/>
            <w:vAlign w:val="center"/>
          </w:tcPr>
          <w:p>
            <w:r/>
            <w:r>
              <w:rPr>
                <w:b w:val="0"/>
                <w:sz w:val="16"/>
              </w:rPr>
              <w:t>07 Apr 2026</w:t>
            </w:r>
          </w:p>
        </w:tc>
        <w:tc>
          <w:tcPr>
            <w:tcW w:type="dxa" w:w="3552"/>
            <w:vAlign w:val="center"/>
          </w:tcPr>
          <w:p>
            <w:r/>
            <w:r>
              <w:rPr>
                <w:b w:val="0"/>
                <w:sz w:val="16"/>
              </w:rPr>
              <w:t>25 Chet 558</w:t>
            </w:r>
          </w:p>
        </w:tc>
        <w:tc>
          <w:tcPr>
            <w:tcW w:type="dxa" w:w="3552"/>
            <w:vAlign w:val="center"/>
          </w:tcPr>
          <w:p>
            <w:r/>
            <w:r>
              <w:rPr>
                <w:b w:val="0"/>
                <w:sz w:val="16"/>
              </w:rPr>
              <w:t>Prakash Purab – Sri Guru Tegh Bahadur Sahib Ji</w:t>
            </w:r>
          </w:p>
        </w:tc>
      </w:tr>
      <w:tr>
        <w:tc>
          <w:tcPr>
            <w:tcW w:type="dxa" w:w="3552"/>
            <w:vAlign w:val="center"/>
          </w:tcPr>
          <w:p>
            <w:r/>
            <w:r>
              <w:rPr>
                <w:b w:val="0"/>
                <w:sz w:val="16"/>
              </w:rPr>
              <w:t>09 Apr 2026</w:t>
            </w:r>
          </w:p>
        </w:tc>
        <w:tc>
          <w:tcPr>
            <w:tcW w:type="dxa" w:w="3552"/>
            <w:vAlign w:val="center"/>
          </w:tcPr>
          <w:p>
            <w:r/>
            <w:r>
              <w:rPr>
                <w:b w:val="0"/>
                <w:sz w:val="16"/>
              </w:rPr>
              <w:t>27 Chet 558</w:t>
            </w:r>
          </w:p>
        </w:tc>
        <w:tc>
          <w:tcPr>
            <w:tcW w:type="dxa" w:w="3552"/>
            <w:vAlign w:val="center"/>
          </w:tcPr>
          <w:p>
            <w:r/>
            <w:r>
              <w:rPr>
                <w:b w:val="0"/>
                <w:sz w:val="16"/>
              </w:rPr>
              <w:t>Prakash Purab – Sri Guru Arjan Dev Ji</w:t>
            </w:r>
          </w:p>
        </w:tc>
      </w:tr>
      <w:tr>
        <w:tc>
          <w:tcPr>
            <w:tcW w:type="dxa" w:w="3552"/>
            <w:vAlign w:val="center"/>
          </w:tcPr>
          <w:p>
            <w:r/>
            <w:r>
              <w:rPr>
                <w:b w:val="0"/>
                <w:sz w:val="16"/>
              </w:rPr>
              <w:t>14 Apr 2026</w:t>
            </w:r>
          </w:p>
        </w:tc>
        <w:tc>
          <w:tcPr>
            <w:tcW w:type="dxa" w:w="3552"/>
            <w:vAlign w:val="center"/>
          </w:tcPr>
          <w:p>
            <w:r/>
            <w:r>
              <w:rPr>
                <w:b w:val="0"/>
                <w:sz w:val="16"/>
              </w:rPr>
              <w:t>01 Vaisakh 558</w:t>
            </w:r>
          </w:p>
        </w:tc>
        <w:tc>
          <w:tcPr>
            <w:tcW w:type="dxa" w:w="3552"/>
            <w:vAlign w:val="center"/>
          </w:tcPr>
          <w:p>
            <w:r/>
            <w:r>
              <w:rPr>
                <w:b w:val="0"/>
                <w:sz w:val="16"/>
              </w:rPr>
              <w:t>Khalsa Saajna Divas / Vaisakhi – Creation of Khalsa Panth</w:t>
            </w:r>
          </w:p>
        </w:tc>
      </w:tr>
      <w:tr>
        <w:tc>
          <w:tcPr>
            <w:tcW w:type="dxa" w:w="3552"/>
            <w:vAlign w:val="center"/>
          </w:tcPr>
          <w:p>
            <w:r/>
            <w:r>
              <w:rPr>
                <w:b w:val="0"/>
                <w:sz w:val="16"/>
              </w:rPr>
              <w:t>18 Apr 2026</w:t>
            </w:r>
          </w:p>
        </w:tc>
        <w:tc>
          <w:tcPr>
            <w:tcW w:type="dxa" w:w="3552"/>
            <w:vAlign w:val="center"/>
          </w:tcPr>
          <w:p>
            <w:r/>
            <w:r>
              <w:rPr>
                <w:b w:val="0"/>
                <w:sz w:val="16"/>
              </w:rPr>
              <w:t>05 Vaisakh 558</w:t>
            </w:r>
          </w:p>
        </w:tc>
        <w:tc>
          <w:tcPr>
            <w:tcW w:type="dxa" w:w="3552"/>
            <w:vAlign w:val="center"/>
          </w:tcPr>
          <w:p>
            <w:r/>
            <w:r>
              <w:rPr>
                <w:b w:val="0"/>
                <w:sz w:val="16"/>
              </w:rPr>
              <w:t>Prakash Purab – Sri Guru Angad Dev Ji</w:t>
            </w:r>
          </w:p>
        </w:tc>
      </w:tr>
      <w:tr>
        <w:tc>
          <w:tcPr>
            <w:tcW w:type="dxa" w:w="3552"/>
            <w:vAlign w:val="center"/>
          </w:tcPr>
          <w:p>
            <w:r/>
            <w:r>
              <w:rPr>
                <w:b w:val="0"/>
                <w:sz w:val="16"/>
              </w:rPr>
              <w:t>30 Apr 2026</w:t>
            </w:r>
          </w:p>
        </w:tc>
        <w:tc>
          <w:tcPr>
            <w:tcW w:type="dxa" w:w="3552"/>
            <w:vAlign w:val="center"/>
          </w:tcPr>
          <w:p>
            <w:r/>
            <w:r>
              <w:rPr>
                <w:b w:val="0"/>
                <w:sz w:val="16"/>
              </w:rPr>
              <w:t>17 Vaisakh 558</w:t>
            </w:r>
          </w:p>
        </w:tc>
        <w:tc>
          <w:tcPr>
            <w:tcW w:type="dxa" w:w="3552"/>
            <w:vAlign w:val="center"/>
          </w:tcPr>
          <w:p>
            <w:r/>
            <w:r>
              <w:rPr>
                <w:b w:val="0"/>
                <w:sz w:val="16"/>
              </w:rPr>
              <w:t>Prakash Purab – Sri Guru Amar Das Ji</w:t>
            </w:r>
          </w:p>
        </w:tc>
      </w:tr>
      <w:tr>
        <w:tc>
          <w:tcPr>
            <w:tcW w:type="dxa" w:w="3552"/>
            <w:vAlign w:val="center"/>
          </w:tcPr>
          <w:p>
            <w:r/>
            <w:r>
              <w:rPr>
                <w:b w:val="0"/>
                <w:sz w:val="16"/>
              </w:rPr>
              <w:t>22 May 2026</w:t>
            </w:r>
          </w:p>
        </w:tc>
        <w:tc>
          <w:tcPr>
            <w:tcW w:type="dxa" w:w="3552"/>
            <w:vAlign w:val="center"/>
          </w:tcPr>
          <w:p>
            <w:r/>
            <w:r>
              <w:rPr>
                <w:b w:val="0"/>
                <w:sz w:val="16"/>
              </w:rPr>
              <w:t>08 Jeth 558</w:t>
            </w:r>
          </w:p>
        </w:tc>
        <w:tc>
          <w:tcPr>
            <w:tcW w:type="dxa" w:w="3552"/>
            <w:vAlign w:val="center"/>
          </w:tcPr>
          <w:p>
            <w:r/>
            <w:r>
              <w:rPr>
                <w:b w:val="0"/>
                <w:sz w:val="16"/>
              </w:rPr>
              <w:t>Shaheedi Saka Paonta Sahib</w:t>
            </w:r>
          </w:p>
        </w:tc>
      </w:tr>
      <w:tr>
        <w:tc>
          <w:tcPr>
            <w:tcW w:type="dxa" w:w="3552"/>
            <w:vAlign w:val="center"/>
          </w:tcPr>
          <w:p>
            <w:r/>
            <w:r>
              <w:rPr>
                <w:b w:val="0"/>
                <w:sz w:val="16"/>
              </w:rPr>
              <w:t>04 Jun 2026</w:t>
            </w:r>
          </w:p>
        </w:tc>
        <w:tc>
          <w:tcPr>
            <w:tcW w:type="dxa" w:w="3552"/>
            <w:vAlign w:val="center"/>
          </w:tcPr>
          <w:p>
            <w:r/>
            <w:r>
              <w:rPr>
                <w:b w:val="0"/>
                <w:sz w:val="16"/>
              </w:rPr>
              <w:t>21 Jeth 558</w:t>
            </w:r>
          </w:p>
        </w:tc>
        <w:tc>
          <w:tcPr>
            <w:tcW w:type="dxa" w:w="3552"/>
            <w:vAlign w:val="center"/>
          </w:tcPr>
          <w:p>
            <w:r/>
            <w:r>
              <w:rPr>
                <w:b w:val="0"/>
                <w:sz w:val="16"/>
              </w:rPr>
              <w:t>Akal Takht Sahib Ghallughara / martyrdoms of 1984</w:t>
            </w:r>
          </w:p>
        </w:tc>
      </w:tr>
      <w:tr>
        <w:tc>
          <w:tcPr>
            <w:tcW w:type="dxa" w:w="3552"/>
            <w:vAlign w:val="center"/>
          </w:tcPr>
          <w:p>
            <w:r/>
            <w:r>
              <w:rPr>
                <w:b w:val="0"/>
                <w:sz w:val="16"/>
              </w:rPr>
              <w:t>06 Jun 2026</w:t>
            </w:r>
          </w:p>
        </w:tc>
        <w:tc>
          <w:tcPr>
            <w:tcW w:type="dxa" w:w="3552"/>
            <w:vAlign w:val="center"/>
          </w:tcPr>
          <w:p>
            <w:r/>
            <w:r>
              <w:rPr>
                <w:b w:val="0"/>
                <w:sz w:val="16"/>
              </w:rPr>
              <w:t>23 Jeth 558</w:t>
            </w:r>
          </w:p>
        </w:tc>
        <w:tc>
          <w:tcPr>
            <w:tcW w:type="dxa" w:w="3552"/>
            <w:vAlign w:val="center"/>
          </w:tcPr>
          <w:p>
            <w:r/>
            <w:r>
              <w:rPr>
                <w:b w:val="0"/>
                <w:sz w:val="16"/>
              </w:rPr>
              <w:t>Shaheedi – Sant Jarnail Singh Ji Khalsa Bhindranwale &amp; Bhai Amrik Singh Ji</w:t>
            </w:r>
          </w:p>
        </w:tc>
      </w:tr>
      <w:tr>
        <w:tc>
          <w:tcPr>
            <w:tcW w:type="dxa" w:w="3552"/>
            <w:vAlign w:val="center"/>
          </w:tcPr>
          <w:p>
            <w:r/>
            <w:r>
              <w:rPr>
                <w:b w:val="0"/>
                <w:sz w:val="16"/>
              </w:rPr>
              <w:t>08 Jun 2026</w:t>
            </w:r>
          </w:p>
        </w:tc>
        <w:tc>
          <w:tcPr>
            <w:tcW w:type="dxa" w:w="3552"/>
            <w:vAlign w:val="center"/>
          </w:tcPr>
          <w:p>
            <w:r/>
            <w:r>
              <w:rPr>
                <w:b w:val="0"/>
                <w:sz w:val="16"/>
              </w:rPr>
              <w:t>25 Jeth 558</w:t>
            </w:r>
          </w:p>
        </w:tc>
        <w:tc>
          <w:tcPr>
            <w:tcW w:type="dxa" w:w="3552"/>
            <w:vAlign w:val="center"/>
          </w:tcPr>
          <w:p>
            <w:r/>
            <w:r>
              <w:rPr>
                <w:b w:val="0"/>
                <w:sz w:val="16"/>
              </w:rPr>
              <w:t>Gurgaddi Purab – Sri Guru Hargobind Sahib Ji</w:t>
            </w:r>
          </w:p>
        </w:tc>
      </w:tr>
      <w:tr>
        <w:tc>
          <w:tcPr>
            <w:tcW w:type="dxa" w:w="3552"/>
            <w:vAlign w:val="center"/>
          </w:tcPr>
          <w:p>
            <w:r/>
            <w:r>
              <w:rPr>
                <w:b w:val="0"/>
                <w:sz w:val="16"/>
              </w:rPr>
              <w:t>18 Jun 2026</w:t>
            </w:r>
          </w:p>
        </w:tc>
        <w:tc>
          <w:tcPr>
            <w:tcW w:type="dxa" w:w="3552"/>
            <w:vAlign w:val="center"/>
          </w:tcPr>
          <w:p>
            <w:r/>
            <w:r>
              <w:rPr>
                <w:b w:val="0"/>
                <w:sz w:val="16"/>
              </w:rPr>
              <w:t>04 Harh 558</w:t>
            </w:r>
          </w:p>
        </w:tc>
        <w:tc>
          <w:tcPr>
            <w:tcW w:type="dxa" w:w="3552"/>
            <w:vAlign w:val="center"/>
          </w:tcPr>
          <w:p>
            <w:r/>
            <w:r>
              <w:rPr>
                <w:b w:val="0"/>
                <w:sz w:val="16"/>
              </w:rPr>
              <w:t>Shaheedi Purab – Sri Guru Arjan Dev Ji</w:t>
            </w:r>
          </w:p>
        </w:tc>
      </w:tr>
      <w:tr>
        <w:tc>
          <w:tcPr>
            <w:tcW w:type="dxa" w:w="3552"/>
            <w:vAlign w:val="center"/>
          </w:tcPr>
          <w:p>
            <w:r/>
            <w:r>
              <w:rPr>
                <w:b w:val="0"/>
                <w:sz w:val="16"/>
              </w:rPr>
              <w:t>25 Jun 2026</w:t>
            </w:r>
          </w:p>
        </w:tc>
        <w:tc>
          <w:tcPr>
            <w:tcW w:type="dxa" w:w="3552"/>
            <w:vAlign w:val="center"/>
          </w:tcPr>
          <w:p>
            <w:r/>
            <w:r>
              <w:rPr>
                <w:b w:val="0"/>
                <w:sz w:val="16"/>
              </w:rPr>
              <w:t>11 Harh 558</w:t>
            </w:r>
          </w:p>
        </w:tc>
        <w:tc>
          <w:tcPr>
            <w:tcW w:type="dxa" w:w="3552"/>
            <w:vAlign w:val="center"/>
          </w:tcPr>
          <w:p>
            <w:r/>
            <w:r>
              <w:rPr>
                <w:b w:val="0"/>
                <w:sz w:val="16"/>
              </w:rPr>
              <w:t>Shaheedi – Baba Banda Singh Bahadur Ji</w:t>
            </w:r>
          </w:p>
        </w:tc>
      </w:tr>
      <w:tr>
        <w:tc>
          <w:tcPr>
            <w:tcW w:type="dxa" w:w="3552"/>
            <w:vAlign w:val="center"/>
          </w:tcPr>
          <w:p>
            <w:r/>
            <w:r>
              <w:rPr>
                <w:b w:val="0"/>
                <w:sz w:val="16"/>
              </w:rPr>
              <w:t>30 Jun 2026</w:t>
            </w:r>
          </w:p>
        </w:tc>
        <w:tc>
          <w:tcPr>
            <w:tcW w:type="dxa" w:w="3552"/>
            <w:vAlign w:val="center"/>
          </w:tcPr>
          <w:p>
            <w:r/>
            <w:r>
              <w:rPr>
                <w:b w:val="0"/>
                <w:sz w:val="16"/>
              </w:rPr>
              <w:t>16 Harh 558</w:t>
            </w:r>
          </w:p>
        </w:tc>
        <w:tc>
          <w:tcPr>
            <w:tcW w:type="dxa" w:w="3552"/>
            <w:vAlign w:val="center"/>
          </w:tcPr>
          <w:p>
            <w:r/>
            <w:r>
              <w:rPr>
                <w:b w:val="0"/>
                <w:sz w:val="16"/>
              </w:rPr>
              <w:t>Prakash Purab – Sri Guru Hargobind Sahib Ji</w:t>
            </w:r>
          </w:p>
        </w:tc>
      </w:tr>
      <w:tr>
        <w:tc>
          <w:tcPr>
            <w:tcW w:type="dxa" w:w="3552"/>
            <w:vAlign w:val="center"/>
          </w:tcPr>
          <w:p>
            <w:r/>
            <w:r>
              <w:rPr>
                <w:b w:val="0"/>
                <w:sz w:val="16"/>
              </w:rPr>
              <w:t>09 Jul 2026</w:t>
            </w:r>
          </w:p>
        </w:tc>
        <w:tc>
          <w:tcPr>
            <w:tcW w:type="dxa" w:w="3552"/>
            <w:vAlign w:val="center"/>
          </w:tcPr>
          <w:p>
            <w:r/>
            <w:r>
              <w:rPr>
                <w:b w:val="0"/>
                <w:sz w:val="16"/>
              </w:rPr>
              <w:t>25 Harh 558</w:t>
            </w:r>
          </w:p>
        </w:tc>
        <w:tc>
          <w:tcPr>
            <w:tcW w:type="dxa" w:w="3552"/>
            <w:vAlign w:val="center"/>
          </w:tcPr>
          <w:p>
            <w:r/>
            <w:r>
              <w:rPr>
                <w:b w:val="0"/>
                <w:sz w:val="16"/>
              </w:rPr>
              <w:t>Shaheedi Purab – Bhai Mani Singh Ji</w:t>
            </w:r>
          </w:p>
        </w:tc>
      </w:tr>
      <w:tr>
        <w:tc>
          <w:tcPr>
            <w:tcW w:type="dxa" w:w="3552"/>
            <w:vAlign w:val="center"/>
          </w:tcPr>
          <w:p>
            <w:r/>
            <w:r>
              <w:rPr>
                <w:b w:val="0"/>
                <w:sz w:val="16"/>
              </w:rPr>
              <w:t>16 Jul 2026</w:t>
            </w:r>
          </w:p>
        </w:tc>
        <w:tc>
          <w:tcPr>
            <w:tcW w:type="dxa" w:w="3552"/>
            <w:vAlign w:val="center"/>
          </w:tcPr>
          <w:p>
            <w:r/>
            <w:r>
              <w:rPr>
                <w:b w:val="0"/>
                <w:sz w:val="16"/>
              </w:rPr>
              <w:t>01 Sawan 558</w:t>
            </w:r>
          </w:p>
        </w:tc>
        <w:tc>
          <w:tcPr>
            <w:tcW w:type="dxa" w:w="3552"/>
            <w:vAlign w:val="center"/>
          </w:tcPr>
          <w:p>
            <w:r/>
            <w:r>
              <w:rPr>
                <w:b w:val="0"/>
                <w:sz w:val="16"/>
              </w:rPr>
              <w:t>Shaheedi Purab – Bhai Taru Singh Ji</w:t>
            </w:r>
          </w:p>
        </w:tc>
      </w:tr>
      <w:tr>
        <w:tc>
          <w:tcPr>
            <w:tcW w:type="dxa" w:w="3552"/>
            <w:vAlign w:val="center"/>
          </w:tcPr>
          <w:p>
            <w:r/>
            <w:r>
              <w:rPr>
                <w:b w:val="0"/>
                <w:sz w:val="16"/>
              </w:rPr>
              <w:t>31 Jul 2026</w:t>
            </w:r>
          </w:p>
        </w:tc>
        <w:tc>
          <w:tcPr>
            <w:tcW w:type="dxa" w:w="3552"/>
            <w:vAlign w:val="center"/>
          </w:tcPr>
          <w:p>
            <w:r/>
            <w:r>
              <w:rPr>
                <w:b w:val="0"/>
                <w:sz w:val="16"/>
              </w:rPr>
              <w:t>16 Sawan 558</w:t>
            </w:r>
          </w:p>
        </w:tc>
        <w:tc>
          <w:tcPr>
            <w:tcW w:type="dxa" w:w="3552"/>
            <w:vAlign w:val="center"/>
          </w:tcPr>
          <w:p>
            <w:r/>
            <w:r>
              <w:rPr>
                <w:b w:val="0"/>
                <w:sz w:val="16"/>
              </w:rPr>
              <w:t>Shaheedi – Sardar Udham Singh Ji</w:t>
            </w:r>
          </w:p>
        </w:tc>
      </w:tr>
      <w:tr>
        <w:tc>
          <w:tcPr>
            <w:tcW w:type="dxa" w:w="3552"/>
            <w:vAlign w:val="center"/>
          </w:tcPr>
          <w:p>
            <w:r/>
            <w:r>
              <w:rPr>
                <w:b w:val="0"/>
                <w:sz w:val="16"/>
              </w:rPr>
              <w:t>07 Aug 2026</w:t>
            </w:r>
          </w:p>
        </w:tc>
        <w:tc>
          <w:tcPr>
            <w:tcW w:type="dxa" w:w="3552"/>
            <w:vAlign w:val="center"/>
          </w:tcPr>
          <w:p>
            <w:r/>
            <w:r>
              <w:rPr>
                <w:b w:val="0"/>
                <w:sz w:val="16"/>
              </w:rPr>
              <w:t>23 Sawan 558</w:t>
            </w:r>
          </w:p>
        </w:tc>
        <w:tc>
          <w:tcPr>
            <w:tcW w:type="dxa" w:w="3552"/>
            <w:vAlign w:val="center"/>
          </w:tcPr>
          <w:p>
            <w:r/>
            <w:r>
              <w:rPr>
                <w:b w:val="0"/>
                <w:sz w:val="16"/>
              </w:rPr>
              <w:t>Prakash Purab – Sri Guru Harkrishan Sahib Ji</w:t>
            </w:r>
          </w:p>
        </w:tc>
      </w:tr>
      <w:tr>
        <w:tc>
          <w:tcPr>
            <w:tcW w:type="dxa" w:w="3552"/>
            <w:vAlign w:val="center"/>
          </w:tcPr>
          <w:p>
            <w:r/>
            <w:r>
              <w:rPr>
                <w:b w:val="0"/>
                <w:sz w:val="16"/>
              </w:rPr>
              <w:t>21 Aug 2026</w:t>
            </w:r>
          </w:p>
        </w:tc>
        <w:tc>
          <w:tcPr>
            <w:tcW w:type="dxa" w:w="3552"/>
            <w:vAlign w:val="center"/>
          </w:tcPr>
          <w:p>
            <w:r/>
            <w:r>
              <w:rPr>
                <w:b w:val="0"/>
                <w:sz w:val="16"/>
              </w:rPr>
              <w:t>05 Bhadon 558</w:t>
            </w:r>
          </w:p>
        </w:tc>
        <w:tc>
          <w:tcPr>
            <w:tcW w:type="dxa" w:w="3552"/>
            <w:vAlign w:val="center"/>
          </w:tcPr>
          <w:p>
            <w:r/>
            <w:r>
              <w:rPr>
                <w:b w:val="0"/>
                <w:sz w:val="16"/>
              </w:rPr>
              <w:t>Shaheedi – Sant Harchand Singh Ji Longowal</w:t>
            </w:r>
          </w:p>
        </w:tc>
      </w:tr>
      <w:tr>
        <w:tc>
          <w:tcPr>
            <w:tcW w:type="dxa" w:w="3552"/>
            <w:vAlign w:val="center"/>
          </w:tcPr>
          <w:p>
            <w:r/>
            <w:r>
              <w:rPr>
                <w:b w:val="0"/>
                <w:sz w:val="16"/>
              </w:rPr>
              <w:t>12 Sep 2026</w:t>
            </w:r>
          </w:p>
        </w:tc>
        <w:tc>
          <w:tcPr>
            <w:tcW w:type="dxa" w:w="3552"/>
            <w:vAlign w:val="center"/>
          </w:tcPr>
          <w:p>
            <w:r/>
            <w:r>
              <w:rPr>
                <w:b w:val="0"/>
                <w:sz w:val="16"/>
              </w:rPr>
              <w:t>27 Bhadon 558</w:t>
            </w:r>
          </w:p>
        </w:tc>
        <w:tc>
          <w:tcPr>
            <w:tcW w:type="dxa" w:w="3552"/>
            <w:vAlign w:val="center"/>
          </w:tcPr>
          <w:p>
            <w:r/>
            <w:r>
              <w:rPr>
                <w:b w:val="0"/>
                <w:sz w:val="16"/>
              </w:rPr>
              <w:t>First Prakash Purab – Sri Guru Granth Sahib Ji (1604)</w:t>
            </w:r>
          </w:p>
        </w:tc>
      </w:tr>
      <w:tr>
        <w:tc>
          <w:tcPr>
            <w:tcW w:type="dxa" w:w="3552"/>
            <w:vAlign w:val="center"/>
          </w:tcPr>
          <w:p>
            <w:r/>
            <w:r>
              <w:rPr>
                <w:b w:val="0"/>
                <w:sz w:val="16"/>
              </w:rPr>
              <w:t>13 Sep 2026</w:t>
            </w:r>
          </w:p>
        </w:tc>
        <w:tc>
          <w:tcPr>
            <w:tcW w:type="dxa" w:w="3552"/>
            <w:vAlign w:val="center"/>
          </w:tcPr>
          <w:p>
            <w:r/>
            <w:r>
              <w:rPr>
                <w:b w:val="0"/>
                <w:sz w:val="16"/>
              </w:rPr>
              <w:t>28 Bhadon 558</w:t>
            </w:r>
          </w:p>
        </w:tc>
        <w:tc>
          <w:tcPr>
            <w:tcW w:type="dxa" w:w="3552"/>
            <w:vAlign w:val="center"/>
          </w:tcPr>
          <w:p>
            <w:r/>
            <w:r>
              <w:rPr>
                <w:b w:val="0"/>
                <w:sz w:val="16"/>
              </w:rPr>
              <w:t>Gurgaddi Purab – Sri Guru Arjan Dev Ji</w:t>
            </w:r>
          </w:p>
        </w:tc>
      </w:tr>
      <w:tr>
        <w:tc>
          <w:tcPr>
            <w:tcW w:type="dxa" w:w="3552"/>
            <w:vAlign w:val="center"/>
          </w:tcPr>
          <w:p>
            <w:r/>
            <w:r>
              <w:rPr>
                <w:b w:val="0"/>
                <w:sz w:val="16"/>
              </w:rPr>
              <w:t>14 Sep 2026</w:t>
            </w:r>
          </w:p>
        </w:tc>
        <w:tc>
          <w:tcPr>
            <w:tcW w:type="dxa" w:w="3552"/>
            <w:vAlign w:val="center"/>
          </w:tcPr>
          <w:p>
            <w:r/>
            <w:r>
              <w:rPr>
                <w:b w:val="0"/>
                <w:sz w:val="16"/>
              </w:rPr>
              <w:t>29 Bhadon 558</w:t>
            </w:r>
          </w:p>
        </w:tc>
        <w:tc>
          <w:tcPr>
            <w:tcW w:type="dxa" w:w="3552"/>
            <w:vAlign w:val="center"/>
          </w:tcPr>
          <w:p>
            <w:r/>
            <w:r>
              <w:rPr>
                <w:b w:val="0"/>
                <w:sz w:val="16"/>
              </w:rPr>
              <w:t>Joti Jot Purab – Sri Guru Ram Das Sahib Ji</w:t>
            </w:r>
          </w:p>
        </w:tc>
      </w:tr>
      <w:tr>
        <w:tc>
          <w:tcPr>
            <w:tcW w:type="dxa" w:w="3552"/>
            <w:vAlign w:val="center"/>
          </w:tcPr>
          <w:p>
            <w:r/>
            <w:r>
              <w:rPr>
                <w:b w:val="0"/>
                <w:sz w:val="16"/>
              </w:rPr>
              <w:t>24 Sep 2026</w:t>
            </w:r>
          </w:p>
        </w:tc>
        <w:tc>
          <w:tcPr>
            <w:tcW w:type="dxa" w:w="3552"/>
            <w:vAlign w:val="center"/>
          </w:tcPr>
          <w:p>
            <w:r/>
            <w:r>
              <w:rPr>
                <w:b w:val="0"/>
                <w:sz w:val="16"/>
              </w:rPr>
              <w:t>08 Assu 558</w:t>
            </w:r>
          </w:p>
        </w:tc>
        <w:tc>
          <w:tcPr>
            <w:tcW w:type="dxa" w:w="3552"/>
            <w:vAlign w:val="center"/>
          </w:tcPr>
          <w:p>
            <w:r/>
            <w:r>
              <w:rPr>
                <w:b w:val="0"/>
                <w:sz w:val="16"/>
              </w:rPr>
              <w:t>Gurgaddi Purab – Sri Guru Ram Das Sahib Ji</w:t>
            </w:r>
          </w:p>
        </w:tc>
      </w:tr>
      <w:tr>
        <w:tc>
          <w:tcPr>
            <w:tcW w:type="dxa" w:w="3552"/>
            <w:vAlign w:val="center"/>
          </w:tcPr>
          <w:p>
            <w:r/>
            <w:r>
              <w:rPr>
                <w:b w:val="0"/>
                <w:sz w:val="16"/>
              </w:rPr>
              <w:t>26 Sep 2026</w:t>
            </w:r>
          </w:p>
        </w:tc>
        <w:tc>
          <w:tcPr>
            <w:tcW w:type="dxa" w:w="3552"/>
            <w:vAlign w:val="center"/>
          </w:tcPr>
          <w:p>
            <w:r/>
            <w:r>
              <w:rPr>
                <w:b w:val="0"/>
                <w:sz w:val="16"/>
              </w:rPr>
              <w:t>10 Assu 558</w:t>
            </w:r>
          </w:p>
        </w:tc>
        <w:tc>
          <w:tcPr>
            <w:tcW w:type="dxa" w:w="3552"/>
            <w:vAlign w:val="center"/>
          </w:tcPr>
          <w:p>
            <w:r/>
            <w:r>
              <w:rPr>
                <w:b w:val="0"/>
                <w:sz w:val="16"/>
              </w:rPr>
              <w:t>Joti Jot Purab – Sri Guru Amar Das Ji / Goindwal Sahib Jorh Mela</w:t>
            </w:r>
          </w:p>
        </w:tc>
      </w:tr>
      <w:tr>
        <w:tc>
          <w:tcPr>
            <w:tcW w:type="dxa" w:w="3552"/>
            <w:vAlign w:val="center"/>
          </w:tcPr>
          <w:p>
            <w:r/>
            <w:r>
              <w:rPr>
                <w:b w:val="0"/>
                <w:sz w:val="16"/>
              </w:rPr>
              <w:t>01 Oct 2026</w:t>
            </w:r>
          </w:p>
        </w:tc>
        <w:tc>
          <w:tcPr>
            <w:tcW w:type="dxa" w:w="3552"/>
            <w:vAlign w:val="center"/>
          </w:tcPr>
          <w:p>
            <w:r/>
            <w:r>
              <w:rPr>
                <w:b w:val="0"/>
                <w:sz w:val="16"/>
              </w:rPr>
              <w:t>15 Assu 558</w:t>
            </w:r>
          </w:p>
        </w:tc>
        <w:tc>
          <w:tcPr>
            <w:tcW w:type="dxa" w:w="3552"/>
            <w:vAlign w:val="center"/>
          </w:tcPr>
          <w:p>
            <w:r/>
            <w:r>
              <w:rPr>
                <w:b w:val="0"/>
                <w:sz w:val="16"/>
              </w:rPr>
              <w:t>Gurgaddi Purab – Sri Guru Angad Dev Ji</w:t>
            </w:r>
          </w:p>
        </w:tc>
      </w:tr>
      <w:tr>
        <w:tc>
          <w:tcPr>
            <w:tcW w:type="dxa" w:w="3552"/>
            <w:vAlign w:val="center"/>
          </w:tcPr>
          <w:p>
            <w:r/>
            <w:r>
              <w:rPr>
                <w:b w:val="0"/>
                <w:sz w:val="16"/>
              </w:rPr>
              <w:t>05 Oct 2026</w:t>
            </w:r>
          </w:p>
        </w:tc>
        <w:tc>
          <w:tcPr>
            <w:tcW w:type="dxa" w:w="3552"/>
            <w:vAlign w:val="center"/>
          </w:tcPr>
          <w:p>
            <w:r/>
            <w:r>
              <w:rPr>
                <w:b w:val="0"/>
                <w:sz w:val="16"/>
              </w:rPr>
              <w:t>19 Assu 558</w:t>
            </w:r>
          </w:p>
        </w:tc>
        <w:tc>
          <w:tcPr>
            <w:tcW w:type="dxa" w:w="3552"/>
            <w:vAlign w:val="center"/>
          </w:tcPr>
          <w:p>
            <w:r/>
            <w:r>
              <w:rPr>
                <w:b w:val="0"/>
                <w:sz w:val="16"/>
              </w:rPr>
              <w:t>Joti Jot Purab – Sri Guru Nanak Dev Ji</w:t>
            </w:r>
          </w:p>
        </w:tc>
      </w:tr>
      <w:tr>
        <w:tc>
          <w:tcPr>
            <w:tcW w:type="dxa" w:w="3552"/>
            <w:vAlign w:val="center"/>
          </w:tcPr>
          <w:p>
            <w:r/>
            <w:r>
              <w:rPr>
                <w:b w:val="0"/>
                <w:sz w:val="16"/>
              </w:rPr>
              <w:t>27 Oct 2026</w:t>
            </w:r>
          </w:p>
        </w:tc>
        <w:tc>
          <w:tcPr>
            <w:tcW w:type="dxa" w:w="3552"/>
            <w:vAlign w:val="center"/>
          </w:tcPr>
          <w:p>
            <w:r/>
            <w:r>
              <w:rPr>
                <w:b w:val="0"/>
                <w:sz w:val="16"/>
              </w:rPr>
              <w:t>11 Katak 558</w:t>
            </w:r>
          </w:p>
        </w:tc>
        <w:tc>
          <w:tcPr>
            <w:tcW w:type="dxa" w:w="3552"/>
            <w:vAlign w:val="center"/>
          </w:tcPr>
          <w:p>
            <w:r/>
            <w:r>
              <w:rPr>
                <w:b w:val="0"/>
                <w:sz w:val="16"/>
              </w:rPr>
              <w:t>Prakash Purab – Sri Guru Ram Das Sahib Ji</w:t>
            </w:r>
          </w:p>
        </w:tc>
      </w:tr>
      <w:tr>
        <w:tc>
          <w:tcPr>
            <w:tcW w:type="dxa" w:w="3552"/>
            <w:vAlign w:val="center"/>
          </w:tcPr>
          <w:p>
            <w:r/>
            <w:r>
              <w:rPr>
                <w:b w:val="0"/>
                <w:sz w:val="16"/>
              </w:rPr>
              <w:t>01 Nov 2026</w:t>
            </w:r>
          </w:p>
        </w:tc>
        <w:tc>
          <w:tcPr>
            <w:tcW w:type="dxa" w:w="3552"/>
            <w:vAlign w:val="center"/>
          </w:tcPr>
          <w:p>
            <w:r/>
            <w:r>
              <w:rPr>
                <w:b w:val="0"/>
                <w:sz w:val="16"/>
              </w:rPr>
              <w:t>15 Katak 558</w:t>
            </w:r>
          </w:p>
        </w:tc>
        <w:tc>
          <w:tcPr>
            <w:tcW w:type="dxa" w:w="3552"/>
            <w:vAlign w:val="center"/>
          </w:tcPr>
          <w:p>
            <w:r/>
            <w:r>
              <w:rPr>
                <w:b w:val="0"/>
                <w:sz w:val="16"/>
              </w:rPr>
              <w:t>Shaheedi – Bhai Beant Singh Ji</w:t>
            </w:r>
          </w:p>
        </w:tc>
      </w:tr>
      <w:tr>
        <w:tc>
          <w:tcPr>
            <w:tcW w:type="dxa" w:w="3552"/>
            <w:vAlign w:val="center"/>
          </w:tcPr>
          <w:p>
            <w:r/>
            <w:r>
              <w:rPr>
                <w:b w:val="0"/>
                <w:sz w:val="16"/>
              </w:rPr>
              <w:t>03 Nov 2026</w:t>
            </w:r>
          </w:p>
        </w:tc>
        <w:tc>
          <w:tcPr>
            <w:tcW w:type="dxa" w:w="3552"/>
            <w:vAlign w:val="center"/>
          </w:tcPr>
          <w:p>
            <w:r/>
            <w:r>
              <w:rPr>
                <w:b w:val="0"/>
                <w:sz w:val="16"/>
              </w:rPr>
              <w:t>18 Katak 558</w:t>
            </w:r>
          </w:p>
        </w:tc>
        <w:tc>
          <w:tcPr>
            <w:tcW w:type="dxa" w:w="3552"/>
            <w:vAlign w:val="center"/>
          </w:tcPr>
          <w:p>
            <w:r/>
            <w:r>
              <w:rPr>
                <w:b w:val="0"/>
                <w:sz w:val="16"/>
              </w:rPr>
              <w:t>Gurgaddi Purab – Sri Guru Harkrishan Sahib Ji</w:t>
            </w:r>
          </w:p>
        </w:tc>
      </w:tr>
      <w:tr>
        <w:tc>
          <w:tcPr>
            <w:tcW w:type="dxa" w:w="3552"/>
            <w:vAlign w:val="center"/>
          </w:tcPr>
          <w:p>
            <w:r/>
            <w:r>
              <w:rPr>
                <w:b w:val="0"/>
                <w:sz w:val="16"/>
              </w:rPr>
              <w:t>03 Nov 2026</w:t>
            </w:r>
          </w:p>
        </w:tc>
        <w:tc>
          <w:tcPr>
            <w:tcW w:type="dxa" w:w="3552"/>
            <w:vAlign w:val="center"/>
          </w:tcPr>
          <w:p>
            <w:r/>
            <w:r>
              <w:rPr>
                <w:b w:val="0"/>
                <w:sz w:val="16"/>
              </w:rPr>
              <w:t>18 Katak 558</w:t>
            </w:r>
          </w:p>
        </w:tc>
        <w:tc>
          <w:tcPr>
            <w:tcW w:type="dxa" w:w="3552"/>
            <w:vAlign w:val="center"/>
          </w:tcPr>
          <w:p>
            <w:r/>
            <w:r>
              <w:rPr>
                <w:b w:val="0"/>
                <w:sz w:val="16"/>
              </w:rPr>
              <w:t>Joti Jot Purab – Sri Guru Har Rai Sahib Ji</w:t>
            </w:r>
          </w:p>
        </w:tc>
      </w:tr>
      <w:tr>
        <w:tc>
          <w:tcPr>
            <w:tcW w:type="dxa" w:w="3552"/>
            <w:vAlign w:val="center"/>
          </w:tcPr>
          <w:p>
            <w:r/>
            <w:r>
              <w:rPr>
                <w:b w:val="0"/>
                <w:sz w:val="16"/>
              </w:rPr>
              <w:t>08 Nov 2026</w:t>
            </w:r>
          </w:p>
        </w:tc>
        <w:tc>
          <w:tcPr>
            <w:tcW w:type="dxa" w:w="3552"/>
            <w:vAlign w:val="center"/>
          </w:tcPr>
          <w:p>
            <w:r/>
            <w:r>
              <w:rPr>
                <w:b w:val="0"/>
                <w:sz w:val="16"/>
              </w:rPr>
              <w:t>23 Katak 558</w:t>
            </w:r>
          </w:p>
        </w:tc>
        <w:tc>
          <w:tcPr>
            <w:tcW w:type="dxa" w:w="3552"/>
            <w:vAlign w:val="center"/>
          </w:tcPr>
          <w:p>
            <w:r/>
            <w:r>
              <w:rPr>
                <w:b w:val="0"/>
                <w:sz w:val="16"/>
              </w:rPr>
              <w:t>Bandi Chhor Divas / Diwali</w:t>
            </w:r>
          </w:p>
        </w:tc>
      </w:tr>
      <w:tr>
        <w:tc>
          <w:tcPr>
            <w:tcW w:type="dxa" w:w="3552"/>
            <w:vAlign w:val="center"/>
          </w:tcPr>
          <w:p>
            <w:r/>
            <w:r>
              <w:rPr>
                <w:b w:val="0"/>
                <w:sz w:val="16"/>
              </w:rPr>
              <w:t>11 Nov 2026</w:t>
            </w:r>
          </w:p>
        </w:tc>
        <w:tc>
          <w:tcPr>
            <w:tcW w:type="dxa" w:w="3552"/>
            <w:vAlign w:val="center"/>
          </w:tcPr>
          <w:p>
            <w:r/>
            <w:r>
              <w:rPr>
                <w:b w:val="0"/>
                <w:sz w:val="16"/>
              </w:rPr>
              <w:t>26 Katak 558</w:t>
            </w:r>
          </w:p>
        </w:tc>
        <w:tc>
          <w:tcPr>
            <w:tcW w:type="dxa" w:w="3552"/>
            <w:vAlign w:val="center"/>
          </w:tcPr>
          <w:p>
            <w:r/>
            <w:r>
              <w:rPr>
                <w:b w:val="0"/>
                <w:sz w:val="16"/>
              </w:rPr>
              <w:t>Gurgaddi Purab – Sri Guru Granth Sahib Ji (Nanded, 1708)</w:t>
            </w:r>
          </w:p>
        </w:tc>
      </w:tr>
      <w:tr>
        <w:tc>
          <w:tcPr>
            <w:tcW w:type="dxa" w:w="3552"/>
            <w:vAlign w:val="center"/>
          </w:tcPr>
          <w:p>
            <w:r/>
            <w:r>
              <w:rPr>
                <w:b w:val="0"/>
                <w:sz w:val="16"/>
              </w:rPr>
              <w:t>14 Nov 2026</w:t>
            </w:r>
          </w:p>
        </w:tc>
        <w:tc>
          <w:tcPr>
            <w:tcW w:type="dxa" w:w="3552"/>
            <w:vAlign w:val="center"/>
          </w:tcPr>
          <w:p>
            <w:r/>
            <w:r>
              <w:rPr>
                <w:b w:val="0"/>
                <w:sz w:val="16"/>
              </w:rPr>
              <w:t>29 Katak 558</w:t>
            </w:r>
          </w:p>
        </w:tc>
        <w:tc>
          <w:tcPr>
            <w:tcW w:type="dxa" w:w="3552"/>
            <w:vAlign w:val="center"/>
          </w:tcPr>
          <w:p>
            <w:r/>
            <w:r>
              <w:rPr>
                <w:b w:val="0"/>
                <w:sz w:val="16"/>
              </w:rPr>
              <w:t>Joti Jot Purab – Sri Guru Gobind Singh Sahib Ji</w:t>
            </w:r>
          </w:p>
        </w:tc>
      </w:tr>
      <w:tr>
        <w:tc>
          <w:tcPr>
            <w:tcW w:type="dxa" w:w="3552"/>
            <w:vAlign w:val="center"/>
          </w:tcPr>
          <w:p>
            <w:r/>
            <w:r>
              <w:rPr>
                <w:b w:val="0"/>
                <w:sz w:val="16"/>
              </w:rPr>
              <w:t>15 Nov 2026</w:t>
            </w:r>
          </w:p>
        </w:tc>
        <w:tc>
          <w:tcPr>
            <w:tcW w:type="dxa" w:w="3552"/>
            <w:vAlign w:val="center"/>
          </w:tcPr>
          <w:p>
            <w:r/>
            <w:r>
              <w:rPr>
                <w:b w:val="0"/>
                <w:sz w:val="16"/>
              </w:rPr>
              <w:t>30 Katak 558</w:t>
            </w:r>
          </w:p>
        </w:tc>
        <w:tc>
          <w:tcPr>
            <w:tcW w:type="dxa" w:w="3552"/>
            <w:vAlign w:val="center"/>
          </w:tcPr>
          <w:p>
            <w:r/>
            <w:r>
              <w:rPr>
                <w:b w:val="0"/>
                <w:sz w:val="16"/>
              </w:rPr>
              <w:t>Shaheedi Purab – Baba Deep Singh Ji</w:t>
            </w:r>
          </w:p>
        </w:tc>
      </w:tr>
      <w:tr>
        <w:tc>
          <w:tcPr>
            <w:tcW w:type="dxa" w:w="3552"/>
            <w:vAlign w:val="center"/>
          </w:tcPr>
          <w:p>
            <w:r/>
            <w:r>
              <w:rPr>
                <w:b w:val="0"/>
                <w:sz w:val="16"/>
              </w:rPr>
              <w:t>16 Nov 2026</w:t>
            </w:r>
          </w:p>
        </w:tc>
        <w:tc>
          <w:tcPr>
            <w:tcW w:type="dxa" w:w="3552"/>
            <w:vAlign w:val="center"/>
          </w:tcPr>
          <w:p>
            <w:r/>
            <w:r>
              <w:rPr>
                <w:b w:val="0"/>
                <w:sz w:val="16"/>
              </w:rPr>
              <w:t>01 Maghar 558</w:t>
            </w:r>
          </w:p>
        </w:tc>
        <w:tc>
          <w:tcPr>
            <w:tcW w:type="dxa" w:w="3552"/>
            <w:vAlign w:val="center"/>
          </w:tcPr>
          <w:p>
            <w:r/>
            <w:r>
              <w:rPr>
                <w:b w:val="0"/>
                <w:sz w:val="16"/>
              </w:rPr>
              <w:t>Shaheedi – Sardar Kartar Singh Sarabha Ji</w:t>
            </w:r>
          </w:p>
        </w:tc>
      </w:tr>
      <w:tr>
        <w:tc>
          <w:tcPr>
            <w:tcW w:type="dxa" w:w="3552"/>
            <w:vAlign w:val="center"/>
          </w:tcPr>
          <w:p>
            <w:r/>
            <w:r>
              <w:rPr>
                <w:b w:val="0"/>
                <w:sz w:val="16"/>
              </w:rPr>
              <w:t>24 Nov 2026</w:t>
            </w:r>
          </w:p>
        </w:tc>
        <w:tc>
          <w:tcPr>
            <w:tcW w:type="dxa" w:w="3552"/>
            <w:vAlign w:val="center"/>
          </w:tcPr>
          <w:p>
            <w:r/>
            <w:r>
              <w:rPr>
                <w:b w:val="0"/>
                <w:sz w:val="16"/>
              </w:rPr>
              <w:t>09 Maghar 558</w:t>
            </w:r>
          </w:p>
        </w:tc>
        <w:tc>
          <w:tcPr>
            <w:tcW w:type="dxa" w:w="3552"/>
            <w:vAlign w:val="center"/>
          </w:tcPr>
          <w:p>
            <w:r/>
            <w:r>
              <w:rPr>
                <w:b w:val="0"/>
                <w:sz w:val="16"/>
              </w:rPr>
              <w:t>Prakash Purab – Sri Guru Nanak Dev Ji</w:t>
            </w:r>
          </w:p>
        </w:tc>
      </w:tr>
      <w:tr>
        <w:tc>
          <w:tcPr>
            <w:tcW w:type="dxa" w:w="3552"/>
            <w:vAlign w:val="center"/>
          </w:tcPr>
          <w:p>
            <w:r/>
            <w:r>
              <w:rPr>
                <w:b w:val="0"/>
                <w:sz w:val="16"/>
              </w:rPr>
              <w:t>28 Nov 2026</w:t>
            </w:r>
          </w:p>
        </w:tc>
        <w:tc>
          <w:tcPr>
            <w:tcW w:type="dxa" w:w="3552"/>
            <w:vAlign w:val="center"/>
          </w:tcPr>
          <w:p>
            <w:r/>
            <w:r>
              <w:rPr>
                <w:b w:val="0"/>
                <w:sz w:val="16"/>
              </w:rPr>
              <w:t>13 Maghar 558</w:t>
            </w:r>
          </w:p>
        </w:tc>
        <w:tc>
          <w:tcPr>
            <w:tcW w:type="dxa" w:w="3552"/>
            <w:vAlign w:val="center"/>
          </w:tcPr>
          <w:p>
            <w:r/>
            <w:r>
              <w:rPr>
                <w:b w:val="0"/>
                <w:sz w:val="16"/>
              </w:rPr>
              <w:t>Akāl Chāṇā / Merging of Bhai Mardana Ji</w:t>
            </w:r>
          </w:p>
        </w:tc>
      </w:tr>
      <w:tr>
        <w:tc>
          <w:tcPr>
            <w:tcW w:type="dxa" w:w="3552"/>
            <w:vAlign w:val="center"/>
          </w:tcPr>
          <w:p>
            <w:r/>
            <w:r>
              <w:rPr>
                <w:b w:val="0"/>
                <w:sz w:val="16"/>
              </w:rPr>
              <w:t>04 Dec 2026</w:t>
            </w:r>
          </w:p>
        </w:tc>
        <w:tc>
          <w:tcPr>
            <w:tcW w:type="dxa" w:w="3552"/>
            <w:vAlign w:val="center"/>
          </w:tcPr>
          <w:p>
            <w:r/>
            <w:r>
              <w:rPr>
                <w:b w:val="0"/>
                <w:sz w:val="16"/>
              </w:rPr>
              <w:t>19 Maghar 558</w:t>
            </w:r>
          </w:p>
        </w:tc>
        <w:tc>
          <w:tcPr>
            <w:tcW w:type="dxa" w:w="3552"/>
            <w:vAlign w:val="center"/>
          </w:tcPr>
          <w:p>
            <w:r/>
            <w:r>
              <w:rPr>
                <w:b w:val="0"/>
                <w:sz w:val="16"/>
              </w:rPr>
              <w:t>Shaheedi – Baba Gurbakhsh Singh Ji</w:t>
            </w:r>
          </w:p>
        </w:tc>
      </w:tr>
      <w:tr>
        <w:tc>
          <w:tcPr>
            <w:tcW w:type="dxa" w:w="3552"/>
            <w:vAlign w:val="center"/>
          </w:tcPr>
          <w:p>
            <w:r/>
            <w:r>
              <w:rPr>
                <w:b w:val="0"/>
                <w:sz w:val="16"/>
              </w:rPr>
              <w:t>12 Dec 2026</w:t>
            </w:r>
          </w:p>
        </w:tc>
        <w:tc>
          <w:tcPr>
            <w:tcW w:type="dxa" w:w="3552"/>
            <w:vAlign w:val="center"/>
          </w:tcPr>
          <w:p>
            <w:r/>
            <w:r>
              <w:rPr>
                <w:b w:val="0"/>
                <w:sz w:val="16"/>
              </w:rPr>
              <w:t>27 Maghar 558</w:t>
            </w:r>
          </w:p>
        </w:tc>
        <w:tc>
          <w:tcPr>
            <w:tcW w:type="dxa" w:w="3552"/>
            <w:vAlign w:val="center"/>
          </w:tcPr>
          <w:p>
            <w:r/>
            <w:r>
              <w:rPr>
                <w:b w:val="0"/>
                <w:sz w:val="16"/>
              </w:rPr>
              <w:t>Gurgaddi Purab – Sri Guru Gobind Singh Sahib Ji</w:t>
            </w:r>
          </w:p>
        </w:tc>
      </w:tr>
      <w:tr>
        <w:tc>
          <w:tcPr>
            <w:tcW w:type="dxa" w:w="3552"/>
            <w:vAlign w:val="center"/>
          </w:tcPr>
          <w:p>
            <w:r/>
            <w:r>
              <w:rPr>
                <w:b w:val="0"/>
                <w:sz w:val="16"/>
              </w:rPr>
              <w:t>13 Dec 2026</w:t>
            </w:r>
          </w:p>
        </w:tc>
        <w:tc>
          <w:tcPr>
            <w:tcW w:type="dxa" w:w="3552"/>
            <w:vAlign w:val="center"/>
          </w:tcPr>
          <w:p>
            <w:r/>
            <w:r>
              <w:rPr>
                <w:b w:val="0"/>
                <w:sz w:val="16"/>
              </w:rPr>
              <w:t>28 Maghar 558</w:t>
            </w:r>
          </w:p>
        </w:tc>
        <w:tc>
          <w:tcPr>
            <w:tcW w:type="dxa" w:w="3552"/>
            <w:vAlign w:val="center"/>
          </w:tcPr>
          <w:p>
            <w:r/>
            <w:r>
              <w:rPr>
                <w:b w:val="0"/>
                <w:sz w:val="16"/>
              </w:rPr>
              <w:t>Shaheedi – Bhai Dyala Ji, Bhai Mati Das Ji &amp; Bhai Sati Das Ji</w:t>
            </w:r>
          </w:p>
        </w:tc>
      </w:tr>
      <w:tr>
        <w:tc>
          <w:tcPr>
            <w:tcW w:type="dxa" w:w="3552"/>
            <w:vAlign w:val="center"/>
          </w:tcPr>
          <w:p>
            <w:r/>
            <w:r>
              <w:rPr>
                <w:b w:val="0"/>
                <w:sz w:val="16"/>
              </w:rPr>
              <w:t>14 Dec 2026</w:t>
            </w:r>
          </w:p>
        </w:tc>
        <w:tc>
          <w:tcPr>
            <w:tcW w:type="dxa" w:w="3552"/>
            <w:vAlign w:val="center"/>
          </w:tcPr>
          <w:p>
            <w:r/>
            <w:r>
              <w:rPr>
                <w:b w:val="0"/>
                <w:sz w:val="16"/>
              </w:rPr>
              <w:t>29 Maghar 558</w:t>
            </w:r>
          </w:p>
        </w:tc>
        <w:tc>
          <w:tcPr>
            <w:tcW w:type="dxa" w:w="3552"/>
            <w:vAlign w:val="center"/>
          </w:tcPr>
          <w:p>
            <w:r/>
            <w:r>
              <w:rPr>
                <w:b w:val="0"/>
                <w:sz w:val="16"/>
              </w:rPr>
              <w:t>Guruship conferred to Panj Pyare / Guru Khalsa at Chamkaur Sahib</w:t>
            </w:r>
          </w:p>
        </w:tc>
      </w:tr>
      <w:tr>
        <w:tc>
          <w:tcPr>
            <w:tcW w:type="dxa" w:w="3552"/>
            <w:vAlign w:val="center"/>
          </w:tcPr>
          <w:p>
            <w:r/>
            <w:r>
              <w:rPr>
                <w:b w:val="0"/>
                <w:sz w:val="16"/>
              </w:rPr>
              <w:t>14 Dec 2026</w:t>
            </w:r>
          </w:p>
        </w:tc>
        <w:tc>
          <w:tcPr>
            <w:tcW w:type="dxa" w:w="3552"/>
            <w:vAlign w:val="center"/>
          </w:tcPr>
          <w:p>
            <w:r/>
            <w:r>
              <w:rPr>
                <w:b w:val="0"/>
                <w:sz w:val="16"/>
              </w:rPr>
              <w:t>29 Maghar 558</w:t>
            </w:r>
          </w:p>
        </w:tc>
        <w:tc>
          <w:tcPr>
            <w:tcW w:type="dxa" w:w="3552"/>
            <w:vAlign w:val="center"/>
          </w:tcPr>
          <w:p>
            <w:r/>
            <w:r>
              <w:rPr>
                <w:b w:val="0"/>
                <w:sz w:val="16"/>
              </w:rPr>
              <w:t>Shaheedi Purab – Sri Guru Tegh Bahadur Sahib Ji</w:t>
            </w:r>
          </w:p>
        </w:tc>
      </w:tr>
      <w:tr>
        <w:tc>
          <w:tcPr>
            <w:tcW w:type="dxa" w:w="3552"/>
            <w:vAlign w:val="center"/>
          </w:tcPr>
          <w:p>
            <w:r/>
            <w:r>
              <w:rPr>
                <w:b w:val="0"/>
                <w:sz w:val="16"/>
              </w:rPr>
              <w:t>22 Dec 2026</w:t>
            </w:r>
          </w:p>
        </w:tc>
        <w:tc>
          <w:tcPr>
            <w:tcW w:type="dxa" w:w="3552"/>
            <w:vAlign w:val="center"/>
          </w:tcPr>
          <w:p>
            <w:r/>
            <w:r>
              <w:rPr>
                <w:b w:val="0"/>
                <w:sz w:val="16"/>
              </w:rPr>
              <w:t>07 Poh 558</w:t>
            </w:r>
          </w:p>
        </w:tc>
        <w:tc>
          <w:tcPr>
            <w:tcW w:type="dxa" w:w="3552"/>
            <w:vAlign w:val="center"/>
          </w:tcPr>
          <w:p>
            <w:r/>
            <w:r>
              <w:rPr>
                <w:b w:val="0"/>
                <w:sz w:val="16"/>
              </w:rPr>
              <w:t>Shaheedi – Bhai Jivan Singh (Bhai Jaita Ji)</w:t>
            </w:r>
          </w:p>
        </w:tc>
      </w:tr>
      <w:tr>
        <w:tc>
          <w:tcPr>
            <w:tcW w:type="dxa" w:w="3552"/>
            <w:vAlign w:val="center"/>
          </w:tcPr>
          <w:p>
            <w:r/>
            <w:r>
              <w:rPr>
                <w:b w:val="0"/>
                <w:sz w:val="16"/>
              </w:rPr>
              <w:t>23 Dec 2026</w:t>
            </w:r>
          </w:p>
        </w:tc>
        <w:tc>
          <w:tcPr>
            <w:tcW w:type="dxa" w:w="3552"/>
            <w:vAlign w:val="center"/>
          </w:tcPr>
          <w:p>
            <w:r/>
            <w:r>
              <w:rPr>
                <w:b w:val="0"/>
                <w:sz w:val="16"/>
              </w:rPr>
              <w:t>08 Poh 558</w:t>
            </w:r>
          </w:p>
        </w:tc>
        <w:tc>
          <w:tcPr>
            <w:tcW w:type="dxa" w:w="3552"/>
            <w:vAlign w:val="center"/>
          </w:tcPr>
          <w:p>
            <w:r/>
            <w:r>
              <w:rPr>
                <w:b w:val="0"/>
                <w:sz w:val="16"/>
              </w:rPr>
              <w:t>Shaheedi – Sahibzada Baba Ajit Singh Ji (Saka Chamkaur)</w:t>
            </w:r>
          </w:p>
        </w:tc>
      </w:tr>
      <w:tr>
        <w:tc>
          <w:tcPr>
            <w:tcW w:type="dxa" w:w="3552"/>
            <w:vAlign w:val="center"/>
          </w:tcPr>
          <w:p>
            <w:r/>
            <w:r>
              <w:rPr>
                <w:b w:val="0"/>
                <w:sz w:val="16"/>
              </w:rPr>
              <w:t>23 Dec 2026</w:t>
            </w:r>
          </w:p>
        </w:tc>
        <w:tc>
          <w:tcPr>
            <w:tcW w:type="dxa" w:w="3552"/>
            <w:vAlign w:val="center"/>
          </w:tcPr>
          <w:p>
            <w:r/>
            <w:r>
              <w:rPr>
                <w:b w:val="0"/>
                <w:sz w:val="16"/>
              </w:rPr>
              <w:t>08 Poh 558</w:t>
            </w:r>
          </w:p>
        </w:tc>
        <w:tc>
          <w:tcPr>
            <w:tcW w:type="dxa" w:w="3552"/>
            <w:vAlign w:val="center"/>
          </w:tcPr>
          <w:p>
            <w:r/>
            <w:r>
              <w:rPr>
                <w:b w:val="0"/>
                <w:sz w:val="16"/>
              </w:rPr>
              <w:t>Shaheedi – Sahibzada Baba Jujhar Singh Ji (Saka Chamkaur)</w:t>
            </w:r>
          </w:p>
        </w:tc>
      </w:tr>
      <w:tr>
        <w:tc>
          <w:tcPr>
            <w:tcW w:type="dxa" w:w="3552"/>
            <w:vAlign w:val="center"/>
          </w:tcPr>
          <w:p>
            <w:r/>
            <w:r>
              <w:rPr>
                <w:b w:val="0"/>
                <w:sz w:val="16"/>
              </w:rPr>
              <w:t>24 Dec 2026</w:t>
            </w:r>
          </w:p>
        </w:tc>
        <w:tc>
          <w:tcPr>
            <w:tcW w:type="dxa" w:w="3552"/>
            <w:vAlign w:val="center"/>
          </w:tcPr>
          <w:p>
            <w:r/>
            <w:r>
              <w:rPr>
                <w:b w:val="0"/>
                <w:sz w:val="16"/>
              </w:rPr>
              <w:t>09 Poh 558</w:t>
            </w:r>
          </w:p>
        </w:tc>
        <w:tc>
          <w:tcPr>
            <w:tcW w:type="dxa" w:w="3552"/>
            <w:vAlign w:val="center"/>
          </w:tcPr>
          <w:p>
            <w:r/>
            <w:r>
              <w:rPr>
                <w:b w:val="0"/>
                <w:sz w:val="16"/>
              </w:rPr>
              <w:t>Shaheedi – Bhai Sangat Singh Ji</w:t>
            </w:r>
          </w:p>
        </w:tc>
      </w:tr>
      <w:tr>
        <w:tc>
          <w:tcPr>
            <w:tcW w:type="dxa" w:w="3552"/>
            <w:vAlign w:val="center"/>
          </w:tcPr>
          <w:p>
            <w:r/>
            <w:r>
              <w:rPr>
                <w:b w:val="0"/>
                <w:sz w:val="16"/>
              </w:rPr>
              <w:t>28 Dec 2026</w:t>
            </w:r>
          </w:p>
        </w:tc>
        <w:tc>
          <w:tcPr>
            <w:tcW w:type="dxa" w:w="3552"/>
            <w:vAlign w:val="center"/>
          </w:tcPr>
          <w:p>
            <w:r/>
            <w:r>
              <w:rPr>
                <w:b w:val="0"/>
                <w:sz w:val="16"/>
              </w:rPr>
              <w:t>13 Poh 558</w:t>
            </w:r>
          </w:p>
        </w:tc>
        <w:tc>
          <w:tcPr>
            <w:tcW w:type="dxa" w:w="3552"/>
            <w:vAlign w:val="center"/>
          </w:tcPr>
          <w:p>
            <w:r/>
            <w:r>
              <w:rPr>
                <w:b w:val="0"/>
                <w:sz w:val="16"/>
              </w:rPr>
              <w:t>Shaheedi – Mata Gujri Ji</w:t>
            </w:r>
          </w:p>
        </w:tc>
      </w:tr>
      <w:tr>
        <w:tc>
          <w:tcPr>
            <w:tcW w:type="dxa" w:w="3552"/>
            <w:vAlign w:val="center"/>
          </w:tcPr>
          <w:p>
            <w:r/>
            <w:r>
              <w:rPr>
                <w:b w:val="0"/>
                <w:sz w:val="16"/>
              </w:rPr>
              <w:t>28 Dec 2026</w:t>
            </w:r>
          </w:p>
        </w:tc>
        <w:tc>
          <w:tcPr>
            <w:tcW w:type="dxa" w:w="3552"/>
            <w:vAlign w:val="center"/>
          </w:tcPr>
          <w:p>
            <w:r/>
            <w:r>
              <w:rPr>
                <w:b w:val="0"/>
                <w:sz w:val="16"/>
              </w:rPr>
              <w:t>13 Poh 558</w:t>
            </w:r>
          </w:p>
        </w:tc>
        <w:tc>
          <w:tcPr>
            <w:tcW w:type="dxa" w:w="3552"/>
            <w:vAlign w:val="center"/>
          </w:tcPr>
          <w:p>
            <w:r/>
            <w:r>
              <w:rPr>
                <w:b w:val="0"/>
                <w:sz w:val="16"/>
              </w:rPr>
              <w:t>Shaheedi – Sahibzada Baba Fateh Singh Ji</w:t>
            </w:r>
          </w:p>
        </w:tc>
      </w:tr>
      <w:tr>
        <w:tc>
          <w:tcPr>
            <w:tcW w:type="dxa" w:w="3552"/>
            <w:vAlign w:val="center"/>
          </w:tcPr>
          <w:p>
            <w:r/>
            <w:r>
              <w:rPr>
                <w:b w:val="0"/>
                <w:sz w:val="16"/>
              </w:rPr>
              <w:t>28 Dec 2026</w:t>
            </w:r>
          </w:p>
        </w:tc>
        <w:tc>
          <w:tcPr>
            <w:tcW w:type="dxa" w:w="3552"/>
            <w:vAlign w:val="center"/>
          </w:tcPr>
          <w:p>
            <w:r/>
            <w:r>
              <w:rPr>
                <w:b w:val="0"/>
                <w:sz w:val="16"/>
              </w:rPr>
              <w:t>13 Poh 558</w:t>
            </w:r>
          </w:p>
        </w:tc>
        <w:tc>
          <w:tcPr>
            <w:tcW w:type="dxa" w:w="3552"/>
            <w:vAlign w:val="center"/>
          </w:tcPr>
          <w:p>
            <w:r/>
            <w:r>
              <w:rPr>
                <w:b w:val="0"/>
                <w:sz w:val="16"/>
              </w:rPr>
              <w:t>Shaheedi – Sahibzada Baba Zorawar Singh Ji</w:t>
            </w:r>
          </w:p>
        </w:tc>
      </w:tr>
      <w:tr>
        <w:tc>
          <w:tcPr>
            <w:tcW w:type="dxa" w:w="3552"/>
            <w:vAlign w:val="center"/>
          </w:tcPr>
          <w:p>
            <w:r/>
            <w:r>
              <w:rPr>
                <w:b w:val="0"/>
                <w:sz w:val="16"/>
              </w:rPr>
              <w:t>15 Jan 2027</w:t>
            </w:r>
          </w:p>
        </w:tc>
        <w:tc>
          <w:tcPr>
            <w:tcW w:type="dxa" w:w="3552"/>
            <w:vAlign w:val="center"/>
          </w:tcPr>
          <w:p>
            <w:r/>
            <w:r>
              <w:rPr>
                <w:b w:val="0"/>
                <w:sz w:val="16"/>
              </w:rPr>
              <w:t>02 Magh 558</w:t>
            </w:r>
          </w:p>
        </w:tc>
        <w:tc>
          <w:tcPr>
            <w:tcW w:type="dxa" w:w="3552"/>
            <w:vAlign w:val="center"/>
          </w:tcPr>
          <w:p>
            <w:r/>
            <w:r>
              <w:rPr>
                <w:b w:val="0"/>
                <w:sz w:val="16"/>
              </w:rPr>
              <w:t>Prakash Purab – Sri Guru Gobind Singh Sahib Ji</w:t>
            </w:r>
          </w:p>
        </w:tc>
      </w:tr>
      <w:tr>
        <w:tc>
          <w:tcPr>
            <w:tcW w:type="dxa" w:w="3552"/>
            <w:vAlign w:val="center"/>
          </w:tcPr>
          <w:p>
            <w:r/>
            <w:r>
              <w:rPr>
                <w:b w:val="0"/>
                <w:sz w:val="16"/>
              </w:rPr>
              <w:t>09 Feb 2027</w:t>
            </w:r>
          </w:p>
        </w:tc>
        <w:tc>
          <w:tcPr>
            <w:tcW w:type="dxa" w:w="3552"/>
            <w:vAlign w:val="center"/>
          </w:tcPr>
          <w:p>
            <w:r/>
            <w:r>
              <w:rPr>
                <w:b w:val="0"/>
                <w:sz w:val="16"/>
              </w:rPr>
              <w:t>27 Magh 558</w:t>
            </w:r>
          </w:p>
        </w:tc>
        <w:tc>
          <w:tcPr>
            <w:tcW w:type="dxa" w:w="3552"/>
            <w:vAlign w:val="center"/>
          </w:tcPr>
          <w:p>
            <w:r/>
            <w:r>
              <w:rPr>
                <w:b w:val="0"/>
                <w:sz w:val="16"/>
              </w:rPr>
              <w:t>Wadda Ghallughara – Kup Rohira, Sangrur</w:t>
            </w:r>
          </w:p>
        </w:tc>
      </w:tr>
      <w:tr>
        <w:tc>
          <w:tcPr>
            <w:tcW w:type="dxa" w:w="3552"/>
            <w:vAlign w:val="center"/>
          </w:tcPr>
          <w:p>
            <w:r/>
            <w:r>
              <w:rPr>
                <w:b w:val="0"/>
                <w:sz w:val="16"/>
              </w:rPr>
              <w:t>21 Feb 2027</w:t>
            </w:r>
          </w:p>
        </w:tc>
        <w:tc>
          <w:tcPr>
            <w:tcW w:type="dxa" w:w="3552"/>
            <w:vAlign w:val="center"/>
          </w:tcPr>
          <w:p>
            <w:r/>
            <w:r>
              <w:rPr>
                <w:b w:val="0"/>
                <w:sz w:val="16"/>
              </w:rPr>
              <w:t>09 Phagun 558</w:t>
            </w:r>
          </w:p>
        </w:tc>
        <w:tc>
          <w:tcPr>
            <w:tcW w:type="dxa" w:w="3552"/>
            <w:vAlign w:val="center"/>
          </w:tcPr>
          <w:p>
            <w:r/>
            <w:r>
              <w:rPr>
                <w:b w:val="0"/>
                <w:sz w:val="16"/>
              </w:rPr>
              <w:t>Saka Nankana Sahib</w:t>
            </w:r>
          </w:p>
        </w:tc>
      </w:tr>
    </w:tbl>
    <w:p>
      <w:r>
        <w:br w:type="page"/>
      </w:r>
    </w:p>
    <w:p>
      <w:pPr>
        <w:pStyle w:val="Heading1"/>
      </w:pPr>
      <w:r>
        <w:t>Month-by-month calendar</w:t>
      </w:r>
    </w:p>
    <w:p>
      <w:pPr>
        <w:pStyle w:val="Heading2"/>
      </w:pPr>
      <w:r>
        <w:t>April 2026</w:t>
      </w:r>
    </w:p>
    <w:p>
      <w:r>
        <w:rPr>
          <w:i/>
        </w:rPr>
        <w:t>Nanakshahi range: Chet 19 – Vaisakh 17</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Wed, 01 Apr 2026</w:t>
            </w:r>
          </w:p>
        </w:tc>
        <w:tc>
          <w:tcPr>
            <w:tcW w:type="dxa" w:w="2664"/>
            <w:vAlign w:val="center"/>
          </w:tcPr>
          <w:p>
            <w:r/>
            <w:r>
              <w:rPr>
                <w:b w:val="0"/>
                <w:sz w:val="15"/>
              </w:rPr>
              <w:t>19 Chet 558</w:t>
            </w:r>
          </w:p>
        </w:tc>
        <w:tc>
          <w:tcPr>
            <w:tcW w:type="dxa" w:w="2664"/>
            <w:vAlign w:val="center"/>
          </w:tcPr>
          <w:p>
            <w:r/>
            <w:r>
              <w:rPr>
                <w:b w:val="0"/>
                <w:sz w:val="15"/>
              </w:rPr>
              <w:t>Gurgaddi</w:t>
            </w:r>
          </w:p>
        </w:tc>
        <w:tc>
          <w:tcPr>
            <w:tcW w:type="dxa" w:w="2664"/>
            <w:vAlign w:val="center"/>
          </w:tcPr>
          <w:p>
            <w:r/>
            <w:r>
              <w:rPr>
                <w:b w:val="0"/>
                <w:sz w:val="15"/>
              </w:rPr>
              <w:t>Gurgaddi Purab – Sri Guru Tegh Bahadur Sahib Ji</w:t>
            </w:r>
          </w:p>
        </w:tc>
      </w:tr>
      <w:tr>
        <w:tc>
          <w:tcPr>
            <w:tcW w:type="dxa" w:w="2664"/>
            <w:vAlign w:val="center"/>
          </w:tcPr>
          <w:p>
            <w:r/>
            <w:r>
              <w:rPr>
                <w:b w:val="0"/>
                <w:sz w:val="15"/>
              </w:rPr>
              <w:t>Wed, 01 Apr 2026</w:t>
            </w:r>
          </w:p>
        </w:tc>
        <w:tc>
          <w:tcPr>
            <w:tcW w:type="dxa" w:w="2664"/>
            <w:vAlign w:val="center"/>
          </w:tcPr>
          <w:p>
            <w:r/>
            <w:r>
              <w:rPr>
                <w:b w:val="0"/>
                <w:sz w:val="15"/>
              </w:rPr>
              <w:t>19 Chet 558</w:t>
            </w:r>
          </w:p>
        </w:tc>
        <w:tc>
          <w:tcPr>
            <w:tcW w:type="dxa" w:w="2664"/>
            <w:vAlign w:val="center"/>
          </w:tcPr>
          <w:p>
            <w:r/>
            <w:r>
              <w:rPr>
                <w:b w:val="0"/>
                <w:sz w:val="15"/>
              </w:rPr>
              <w:t>Joti Jot</w:t>
            </w:r>
          </w:p>
        </w:tc>
        <w:tc>
          <w:tcPr>
            <w:tcW w:type="dxa" w:w="2664"/>
            <w:vAlign w:val="center"/>
          </w:tcPr>
          <w:p>
            <w:r/>
            <w:r>
              <w:rPr>
                <w:b w:val="0"/>
                <w:sz w:val="15"/>
              </w:rPr>
              <w:t>Joti Jot Purab – Sri Guru Harkrishan Sahib Ji</w:t>
            </w:r>
          </w:p>
        </w:tc>
      </w:tr>
      <w:tr>
        <w:tc>
          <w:tcPr>
            <w:tcW w:type="dxa" w:w="2664"/>
            <w:vAlign w:val="center"/>
          </w:tcPr>
          <w:p>
            <w:r/>
            <w:r>
              <w:rPr>
                <w:b w:val="0"/>
                <w:sz w:val="15"/>
              </w:rPr>
              <w:t>Tue, 07 Apr 2026</w:t>
            </w:r>
          </w:p>
        </w:tc>
        <w:tc>
          <w:tcPr>
            <w:tcW w:type="dxa" w:w="2664"/>
            <w:vAlign w:val="center"/>
          </w:tcPr>
          <w:p>
            <w:r/>
            <w:r>
              <w:rPr>
                <w:b w:val="0"/>
                <w:sz w:val="15"/>
              </w:rPr>
              <w:t>25 Chet 558</w:t>
            </w:r>
          </w:p>
        </w:tc>
        <w:tc>
          <w:tcPr>
            <w:tcW w:type="dxa" w:w="2664"/>
            <w:vAlign w:val="center"/>
          </w:tcPr>
          <w:p>
            <w:r/>
            <w:r>
              <w:rPr>
                <w:b w:val="0"/>
                <w:sz w:val="15"/>
              </w:rPr>
              <w:t>Prakash</w:t>
            </w:r>
          </w:p>
        </w:tc>
        <w:tc>
          <w:tcPr>
            <w:tcW w:type="dxa" w:w="2664"/>
            <w:vAlign w:val="center"/>
          </w:tcPr>
          <w:p>
            <w:r/>
            <w:r>
              <w:rPr>
                <w:b w:val="0"/>
                <w:sz w:val="15"/>
              </w:rPr>
              <w:t>Prakash Purab – Sri Guru Tegh Bahadur Sahib Ji</w:t>
            </w:r>
          </w:p>
        </w:tc>
      </w:tr>
      <w:tr>
        <w:tc>
          <w:tcPr>
            <w:tcW w:type="dxa" w:w="2664"/>
            <w:vAlign w:val="center"/>
          </w:tcPr>
          <w:p>
            <w:r/>
            <w:r>
              <w:rPr>
                <w:b w:val="0"/>
                <w:sz w:val="15"/>
              </w:rPr>
              <w:t>Thu, 09 Apr 2026</w:t>
            </w:r>
          </w:p>
        </w:tc>
        <w:tc>
          <w:tcPr>
            <w:tcW w:type="dxa" w:w="2664"/>
            <w:vAlign w:val="center"/>
          </w:tcPr>
          <w:p>
            <w:r/>
            <w:r>
              <w:rPr>
                <w:b w:val="0"/>
                <w:sz w:val="15"/>
              </w:rPr>
              <w:t>27 Chet 558</w:t>
            </w:r>
          </w:p>
        </w:tc>
        <w:tc>
          <w:tcPr>
            <w:tcW w:type="dxa" w:w="2664"/>
            <w:vAlign w:val="center"/>
          </w:tcPr>
          <w:p>
            <w:r/>
            <w:r>
              <w:rPr>
                <w:b w:val="0"/>
                <w:sz w:val="15"/>
              </w:rPr>
              <w:t>Birth</w:t>
            </w:r>
          </w:p>
        </w:tc>
        <w:tc>
          <w:tcPr>
            <w:tcW w:type="dxa" w:w="2664"/>
            <w:vAlign w:val="center"/>
          </w:tcPr>
          <w:p>
            <w:r/>
            <w:r>
              <w:rPr>
                <w:b w:val="0"/>
                <w:sz w:val="15"/>
              </w:rPr>
              <w:t>Birth anniversary – Sahibzada Baba Jujhar Singh Ji</w:t>
            </w:r>
          </w:p>
        </w:tc>
      </w:tr>
      <w:tr>
        <w:tc>
          <w:tcPr>
            <w:tcW w:type="dxa" w:w="2664"/>
            <w:vAlign w:val="center"/>
          </w:tcPr>
          <w:p>
            <w:r/>
            <w:r>
              <w:rPr>
                <w:b w:val="0"/>
                <w:sz w:val="15"/>
              </w:rPr>
              <w:t>Thu, 09 Apr 2026</w:t>
            </w:r>
          </w:p>
        </w:tc>
        <w:tc>
          <w:tcPr>
            <w:tcW w:type="dxa" w:w="2664"/>
            <w:vAlign w:val="center"/>
          </w:tcPr>
          <w:p>
            <w:r/>
            <w:r>
              <w:rPr>
                <w:b w:val="0"/>
                <w:sz w:val="15"/>
              </w:rPr>
              <w:t>27 Chet 558</w:t>
            </w:r>
          </w:p>
        </w:tc>
        <w:tc>
          <w:tcPr>
            <w:tcW w:type="dxa" w:w="2664"/>
            <w:vAlign w:val="center"/>
          </w:tcPr>
          <w:p>
            <w:r/>
            <w:r>
              <w:rPr>
                <w:b w:val="0"/>
                <w:sz w:val="15"/>
              </w:rPr>
              <w:t>Prakash</w:t>
            </w:r>
          </w:p>
        </w:tc>
        <w:tc>
          <w:tcPr>
            <w:tcW w:type="dxa" w:w="2664"/>
            <w:vAlign w:val="center"/>
          </w:tcPr>
          <w:p>
            <w:r/>
            <w:r>
              <w:rPr>
                <w:b w:val="0"/>
                <w:sz w:val="15"/>
              </w:rPr>
              <w:t>Prakash Purab – Sri Guru Arjan Dev Ji</w:t>
            </w:r>
          </w:p>
        </w:tc>
      </w:tr>
      <w:tr>
        <w:tc>
          <w:tcPr>
            <w:tcW w:type="dxa" w:w="2664"/>
            <w:vAlign w:val="center"/>
          </w:tcPr>
          <w:p>
            <w:r/>
            <w:r>
              <w:rPr>
                <w:b w:val="0"/>
                <w:sz w:val="15"/>
              </w:rPr>
              <w:t>Mon, 13 Apr 2026</w:t>
            </w:r>
          </w:p>
        </w:tc>
        <w:tc>
          <w:tcPr>
            <w:tcW w:type="dxa" w:w="2664"/>
            <w:vAlign w:val="center"/>
          </w:tcPr>
          <w:p>
            <w:r/>
            <w:r>
              <w:rPr>
                <w:b w:val="0"/>
                <w:sz w:val="15"/>
              </w:rPr>
              <w:t>31 Chet 558</w:t>
            </w:r>
          </w:p>
        </w:tc>
        <w:tc>
          <w:tcPr>
            <w:tcW w:type="dxa" w:w="2664"/>
            <w:vAlign w:val="center"/>
          </w:tcPr>
          <w:p>
            <w:r/>
            <w:r>
              <w:rPr>
                <w:b w:val="0"/>
                <w:sz w:val="15"/>
              </w:rPr>
              <w:t>Special</w:t>
            </w:r>
          </w:p>
        </w:tc>
        <w:tc>
          <w:tcPr>
            <w:tcW w:type="dxa" w:w="2664"/>
            <w:vAlign w:val="center"/>
          </w:tcPr>
          <w:p>
            <w:r/>
            <w:r>
              <w:rPr>
                <w:b w:val="0"/>
                <w:sz w:val="15"/>
              </w:rPr>
              <w:t>Sikh Dastaar Divas / World Sikh Turban Day</w:t>
            </w:r>
          </w:p>
        </w:tc>
      </w:tr>
      <w:tr>
        <w:tc>
          <w:tcPr>
            <w:tcW w:type="dxa" w:w="2664"/>
            <w:vAlign w:val="center"/>
          </w:tcPr>
          <w:p>
            <w:r/>
            <w:r>
              <w:rPr>
                <w:b w:val="0"/>
                <w:sz w:val="15"/>
              </w:rPr>
              <w:t>Tue, 14 Apr 2026</w:t>
            </w:r>
          </w:p>
        </w:tc>
        <w:tc>
          <w:tcPr>
            <w:tcW w:type="dxa" w:w="2664"/>
            <w:vAlign w:val="center"/>
          </w:tcPr>
          <w:p>
            <w:r/>
            <w:r>
              <w:rPr>
                <w:b w:val="0"/>
                <w:sz w:val="15"/>
              </w:rPr>
              <w:t>01 Vaisakh 558</w:t>
            </w:r>
          </w:p>
        </w:tc>
        <w:tc>
          <w:tcPr>
            <w:tcW w:type="dxa" w:w="2664"/>
            <w:vAlign w:val="center"/>
          </w:tcPr>
          <w:p>
            <w:r/>
            <w:r>
              <w:rPr>
                <w:b w:val="0"/>
                <w:sz w:val="15"/>
              </w:rPr>
              <w:t>Festival</w:t>
            </w:r>
          </w:p>
        </w:tc>
        <w:tc>
          <w:tcPr>
            <w:tcW w:type="dxa" w:w="2664"/>
            <w:vAlign w:val="center"/>
          </w:tcPr>
          <w:p>
            <w:r/>
            <w:r>
              <w:rPr>
                <w:b w:val="0"/>
                <w:sz w:val="15"/>
              </w:rPr>
              <w:t>Khalsa Saajna Divas / Vaisakhi – Creation of Khalsa Panth</w:t>
            </w:r>
          </w:p>
        </w:tc>
      </w:tr>
      <w:tr>
        <w:tc>
          <w:tcPr>
            <w:tcW w:type="dxa" w:w="2664"/>
            <w:vAlign w:val="center"/>
          </w:tcPr>
          <w:p>
            <w:r/>
            <w:r>
              <w:rPr>
                <w:b w:val="0"/>
                <w:sz w:val="15"/>
              </w:rPr>
              <w:t>Sat, 18 Apr 2026</w:t>
            </w:r>
          </w:p>
        </w:tc>
        <w:tc>
          <w:tcPr>
            <w:tcW w:type="dxa" w:w="2664"/>
            <w:vAlign w:val="center"/>
          </w:tcPr>
          <w:p>
            <w:r/>
            <w:r>
              <w:rPr>
                <w:b w:val="0"/>
                <w:sz w:val="15"/>
              </w:rPr>
              <w:t>05 Vaisakh 558</w:t>
            </w:r>
          </w:p>
        </w:tc>
        <w:tc>
          <w:tcPr>
            <w:tcW w:type="dxa" w:w="2664"/>
            <w:vAlign w:val="center"/>
          </w:tcPr>
          <w:p>
            <w:r/>
            <w:r>
              <w:rPr>
                <w:b w:val="0"/>
                <w:sz w:val="15"/>
              </w:rPr>
              <w:t>Prakash</w:t>
            </w:r>
          </w:p>
        </w:tc>
        <w:tc>
          <w:tcPr>
            <w:tcW w:type="dxa" w:w="2664"/>
            <w:vAlign w:val="center"/>
          </w:tcPr>
          <w:p>
            <w:r/>
            <w:r>
              <w:rPr>
                <w:b w:val="0"/>
                <w:sz w:val="15"/>
              </w:rPr>
              <w:t>Prakash Purab – Sri Guru Angad Dev Ji</w:t>
            </w:r>
          </w:p>
        </w:tc>
      </w:tr>
      <w:tr>
        <w:tc>
          <w:tcPr>
            <w:tcW w:type="dxa" w:w="2664"/>
            <w:vAlign w:val="center"/>
          </w:tcPr>
          <w:p>
            <w:r/>
            <w:r>
              <w:rPr>
                <w:b w:val="0"/>
                <w:sz w:val="15"/>
              </w:rPr>
              <w:t>Tue, 21 Apr 2026</w:t>
            </w:r>
          </w:p>
        </w:tc>
        <w:tc>
          <w:tcPr>
            <w:tcW w:type="dxa" w:w="2664"/>
            <w:vAlign w:val="center"/>
          </w:tcPr>
          <w:p>
            <w:r/>
            <w:r>
              <w:rPr>
                <w:b w:val="0"/>
                <w:sz w:val="15"/>
              </w:rPr>
              <w:t>08 Vaisakh 558</w:t>
            </w:r>
          </w:p>
        </w:tc>
        <w:tc>
          <w:tcPr>
            <w:tcW w:type="dxa" w:w="2664"/>
            <w:vAlign w:val="center"/>
          </w:tcPr>
          <w:p>
            <w:r/>
            <w:r>
              <w:rPr>
                <w:b w:val="0"/>
                <w:sz w:val="15"/>
              </w:rPr>
              <w:t>Birth</w:t>
            </w:r>
          </w:p>
        </w:tc>
        <w:tc>
          <w:tcPr>
            <w:tcW w:type="dxa" w:w="2664"/>
            <w:vAlign w:val="center"/>
          </w:tcPr>
          <w:p>
            <w:r/>
            <w:r>
              <w:rPr>
                <w:b w:val="0"/>
                <w:sz w:val="15"/>
              </w:rPr>
              <w:t>Birth anniversary – Bhagat Dhanna Ji</w:t>
            </w:r>
          </w:p>
        </w:tc>
      </w:tr>
      <w:tr>
        <w:tc>
          <w:tcPr>
            <w:tcW w:type="dxa" w:w="2664"/>
            <w:vAlign w:val="center"/>
          </w:tcPr>
          <w:p>
            <w:r/>
            <w:r>
              <w:rPr>
                <w:b w:val="0"/>
                <w:sz w:val="15"/>
              </w:rPr>
              <w:t>Thu, 30 Apr 2026</w:t>
            </w:r>
          </w:p>
        </w:tc>
        <w:tc>
          <w:tcPr>
            <w:tcW w:type="dxa" w:w="2664"/>
            <w:vAlign w:val="center"/>
          </w:tcPr>
          <w:p>
            <w:r/>
            <w:r>
              <w:rPr>
                <w:b w:val="0"/>
                <w:sz w:val="15"/>
              </w:rPr>
              <w:t>17 Vaisakh 558</w:t>
            </w:r>
          </w:p>
        </w:tc>
        <w:tc>
          <w:tcPr>
            <w:tcW w:type="dxa" w:w="2664"/>
            <w:vAlign w:val="center"/>
          </w:tcPr>
          <w:p>
            <w:r/>
            <w:r>
              <w:rPr>
                <w:b w:val="0"/>
                <w:sz w:val="15"/>
              </w:rPr>
              <w:t>Prakash</w:t>
            </w:r>
          </w:p>
        </w:tc>
        <w:tc>
          <w:tcPr>
            <w:tcW w:type="dxa" w:w="2664"/>
            <w:vAlign w:val="center"/>
          </w:tcPr>
          <w:p>
            <w:r/>
            <w:r>
              <w:rPr>
                <w:b w:val="0"/>
                <w:sz w:val="15"/>
              </w:rPr>
              <w:t>Prakash Purab – Sri Guru Amar Das Ji</w:t>
            </w:r>
          </w:p>
        </w:tc>
      </w:tr>
    </w:tbl>
    <w:p>
      <w:r>
        <w:rPr>
          <w:b/>
        </w:rPr>
        <w:t xml:space="preserve">Calendar markers: </w:t>
      </w:r>
      <w:r>
        <w:t>14 Apr – Sangrand • 02 Apr – Puranmashi • 17 Apr – Masya</w:t>
      </w:r>
    </w:p>
    <w:p/>
    <w:p>
      <w:pPr>
        <w:pStyle w:val="Heading2"/>
      </w:pPr>
      <w:r>
        <w:t>May 2026</w:t>
      </w:r>
    </w:p>
    <w:p>
      <w:r>
        <w:rPr>
          <w:i/>
        </w:rPr>
        <w:t>Nanakshahi range: Vaisakh 18 – Jeth 17</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Mon, 04 May 2026</w:t>
            </w:r>
          </w:p>
        </w:tc>
        <w:tc>
          <w:tcPr>
            <w:tcW w:type="dxa" w:w="2664"/>
            <w:vAlign w:val="center"/>
          </w:tcPr>
          <w:p>
            <w:r/>
            <w:r>
              <w:rPr>
                <w:b w:val="0"/>
                <w:sz w:val="15"/>
              </w:rPr>
              <w:t>21 Vaisakh 558</w:t>
            </w:r>
          </w:p>
        </w:tc>
        <w:tc>
          <w:tcPr>
            <w:tcW w:type="dxa" w:w="2664"/>
            <w:vAlign w:val="center"/>
          </w:tcPr>
          <w:p>
            <w:r/>
            <w:r>
              <w:rPr>
                <w:b w:val="0"/>
                <w:sz w:val="15"/>
              </w:rPr>
              <w:t>Jor Mela</w:t>
            </w:r>
          </w:p>
        </w:tc>
        <w:tc>
          <w:tcPr>
            <w:tcW w:type="dxa" w:w="2664"/>
            <w:vAlign w:val="center"/>
          </w:tcPr>
          <w:p>
            <w:r/>
            <w:r>
              <w:rPr>
                <w:b w:val="0"/>
                <w:sz w:val="15"/>
              </w:rPr>
              <w:t>Sri Muktsar Sahib Jorh Mela / Shaheedi Divas</w:t>
            </w:r>
          </w:p>
        </w:tc>
      </w:tr>
      <w:tr>
        <w:tc>
          <w:tcPr>
            <w:tcW w:type="dxa" w:w="2664"/>
            <w:vAlign w:val="center"/>
          </w:tcPr>
          <w:p>
            <w:r/>
            <w:r>
              <w:rPr>
                <w:b w:val="0"/>
                <w:sz w:val="15"/>
              </w:rPr>
              <w:t>Tue, 05 May 2026</w:t>
            </w:r>
          </w:p>
        </w:tc>
        <w:tc>
          <w:tcPr>
            <w:tcW w:type="dxa" w:w="2664"/>
            <w:vAlign w:val="center"/>
          </w:tcPr>
          <w:p>
            <w:r/>
            <w:r>
              <w:rPr>
                <w:b w:val="0"/>
                <w:sz w:val="15"/>
              </w:rPr>
              <w:t>22 Vaisakh 558</w:t>
            </w:r>
          </w:p>
        </w:tc>
        <w:tc>
          <w:tcPr>
            <w:tcW w:type="dxa" w:w="2664"/>
            <w:vAlign w:val="center"/>
          </w:tcPr>
          <w:p>
            <w:r/>
            <w:r>
              <w:rPr>
                <w:b w:val="0"/>
                <w:sz w:val="15"/>
              </w:rPr>
              <w:t>Birth</w:t>
            </w:r>
          </w:p>
        </w:tc>
        <w:tc>
          <w:tcPr>
            <w:tcW w:type="dxa" w:w="2664"/>
            <w:vAlign w:val="center"/>
          </w:tcPr>
          <w:p>
            <w:r/>
            <w:r>
              <w:rPr>
                <w:b w:val="0"/>
                <w:sz w:val="15"/>
              </w:rPr>
              <w:t>Birth anniversary – Sardar Jassa Singh Ramgarhia</w:t>
            </w:r>
          </w:p>
        </w:tc>
      </w:tr>
      <w:tr>
        <w:tc>
          <w:tcPr>
            <w:tcW w:type="dxa" w:w="2664"/>
            <w:vAlign w:val="center"/>
          </w:tcPr>
          <w:p>
            <w:r/>
            <w:r>
              <w:rPr>
                <w:b w:val="0"/>
                <w:sz w:val="15"/>
              </w:rPr>
              <w:t>Tue, 12 May 2026</w:t>
            </w:r>
          </w:p>
        </w:tc>
        <w:tc>
          <w:tcPr>
            <w:tcW w:type="dxa" w:w="2664"/>
            <w:vAlign w:val="center"/>
          </w:tcPr>
          <w:p>
            <w:r/>
            <w:r>
              <w:rPr>
                <w:b w:val="0"/>
                <w:sz w:val="15"/>
              </w:rPr>
              <w:t>29 Vaisakh 558</w:t>
            </w:r>
          </w:p>
        </w:tc>
        <w:tc>
          <w:tcPr>
            <w:tcW w:type="dxa" w:w="2664"/>
            <w:vAlign w:val="center"/>
          </w:tcPr>
          <w:p>
            <w:r/>
            <w:r>
              <w:rPr>
                <w:b w:val="0"/>
                <w:sz w:val="15"/>
              </w:rPr>
              <w:t>Historical</w:t>
            </w:r>
          </w:p>
        </w:tc>
        <w:tc>
          <w:tcPr>
            <w:tcW w:type="dxa" w:w="2664"/>
            <w:vAlign w:val="center"/>
          </w:tcPr>
          <w:p>
            <w:r/>
            <w:r>
              <w:rPr>
                <w:b w:val="0"/>
                <w:sz w:val="15"/>
              </w:rPr>
              <w:t>Victory at Sirhind – Banda Singh Bahadur &amp; Baba Deep Singh</w:t>
            </w:r>
          </w:p>
        </w:tc>
      </w:tr>
      <w:tr>
        <w:tc>
          <w:tcPr>
            <w:tcW w:type="dxa" w:w="2664"/>
            <w:vAlign w:val="center"/>
          </w:tcPr>
          <w:p>
            <w:r/>
            <w:r>
              <w:rPr>
                <w:b w:val="0"/>
                <w:sz w:val="15"/>
              </w:rPr>
              <w:t>Sun, 17 May 2026</w:t>
            </w:r>
          </w:p>
        </w:tc>
        <w:tc>
          <w:tcPr>
            <w:tcW w:type="dxa" w:w="2664"/>
            <w:vAlign w:val="center"/>
          </w:tcPr>
          <w:p>
            <w:r/>
            <w:r>
              <w:rPr>
                <w:b w:val="0"/>
                <w:sz w:val="15"/>
              </w:rPr>
              <w:t>03 Jeth 558</w:t>
            </w:r>
          </w:p>
        </w:tc>
        <w:tc>
          <w:tcPr>
            <w:tcW w:type="dxa" w:w="2664"/>
            <w:vAlign w:val="center"/>
          </w:tcPr>
          <w:p>
            <w:r/>
            <w:r>
              <w:rPr>
                <w:b w:val="0"/>
                <w:sz w:val="15"/>
              </w:rPr>
              <w:t>Historical</w:t>
            </w:r>
          </w:p>
        </w:tc>
        <w:tc>
          <w:tcPr>
            <w:tcW w:type="dxa" w:w="2664"/>
            <w:vAlign w:val="center"/>
          </w:tcPr>
          <w:p>
            <w:r/>
            <w:r>
              <w:rPr>
                <w:b w:val="0"/>
                <w:sz w:val="15"/>
              </w:rPr>
              <w:t>Chhota Ghallughara – Kahnuwan (Gurdaspur)</w:t>
            </w:r>
          </w:p>
        </w:tc>
      </w:tr>
      <w:tr>
        <w:tc>
          <w:tcPr>
            <w:tcW w:type="dxa" w:w="2664"/>
            <w:vAlign w:val="center"/>
          </w:tcPr>
          <w:p>
            <w:r/>
            <w:r>
              <w:rPr>
                <w:b w:val="0"/>
                <w:sz w:val="15"/>
              </w:rPr>
              <w:t>Tue, 19 May 2026</w:t>
            </w:r>
          </w:p>
        </w:tc>
        <w:tc>
          <w:tcPr>
            <w:tcW w:type="dxa" w:w="2664"/>
            <w:vAlign w:val="center"/>
          </w:tcPr>
          <w:p>
            <w:r/>
            <w:r>
              <w:rPr>
                <w:b w:val="0"/>
                <w:sz w:val="15"/>
              </w:rPr>
              <w:t>05 Jeth 558</w:t>
            </w:r>
          </w:p>
        </w:tc>
        <w:tc>
          <w:tcPr>
            <w:tcW w:type="dxa" w:w="2664"/>
            <w:vAlign w:val="center"/>
          </w:tcPr>
          <w:p>
            <w:r/>
            <w:r>
              <w:rPr>
                <w:b w:val="0"/>
                <w:sz w:val="15"/>
              </w:rPr>
              <w:t>Birth</w:t>
            </w:r>
          </w:p>
        </w:tc>
        <w:tc>
          <w:tcPr>
            <w:tcW w:type="dxa" w:w="2664"/>
            <w:vAlign w:val="center"/>
          </w:tcPr>
          <w:p>
            <w:r/>
            <w:r>
              <w:rPr>
                <w:b w:val="0"/>
                <w:sz w:val="15"/>
              </w:rPr>
              <w:t>Birth anniversary – Sardar Jassa Singh Ahluwalia</w:t>
            </w:r>
          </w:p>
        </w:tc>
      </w:tr>
      <w:tr>
        <w:tc>
          <w:tcPr>
            <w:tcW w:type="dxa" w:w="2664"/>
            <w:vAlign w:val="center"/>
          </w:tcPr>
          <w:p>
            <w:r/>
            <w:r>
              <w:rPr>
                <w:b w:val="0"/>
                <w:sz w:val="15"/>
              </w:rPr>
              <w:t>Fri, 22 May 2026</w:t>
            </w:r>
          </w:p>
        </w:tc>
        <w:tc>
          <w:tcPr>
            <w:tcW w:type="dxa" w:w="2664"/>
            <w:vAlign w:val="center"/>
          </w:tcPr>
          <w:p>
            <w:r/>
            <w:r>
              <w:rPr>
                <w:b w:val="0"/>
                <w:sz w:val="15"/>
              </w:rPr>
              <w:t>08 Jeth 558</w:t>
            </w:r>
          </w:p>
        </w:tc>
        <w:tc>
          <w:tcPr>
            <w:tcW w:type="dxa" w:w="2664"/>
            <w:vAlign w:val="center"/>
          </w:tcPr>
          <w:p>
            <w:r/>
            <w:r>
              <w:rPr>
                <w:b w:val="0"/>
                <w:sz w:val="15"/>
              </w:rPr>
              <w:t>Shaheedi</w:t>
            </w:r>
          </w:p>
        </w:tc>
        <w:tc>
          <w:tcPr>
            <w:tcW w:type="dxa" w:w="2664"/>
            <w:vAlign w:val="center"/>
          </w:tcPr>
          <w:p>
            <w:r/>
            <w:r>
              <w:rPr>
                <w:b w:val="0"/>
                <w:sz w:val="15"/>
              </w:rPr>
              <w:t>Shaheedi Saka Paonta Sahib</w:t>
            </w:r>
          </w:p>
        </w:tc>
      </w:tr>
    </w:tbl>
    <w:p>
      <w:r>
        <w:rPr>
          <w:b/>
        </w:rPr>
        <w:t xml:space="preserve">Calendar markers: </w:t>
      </w:r>
      <w:r>
        <w:t>15 May – Sangrand • 01 May – Puranmashi • 16 May – Masya</w:t>
      </w:r>
    </w:p>
    <w:p/>
    <w:p>
      <w:pPr>
        <w:pStyle w:val="Heading2"/>
      </w:pPr>
      <w:r>
        <w:t>June 2026</w:t>
      </w:r>
    </w:p>
    <w:p>
      <w:r>
        <w:rPr>
          <w:i/>
        </w:rPr>
        <w:t>Nanakshahi range: Jeth 18 – Harh 16</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Tue, 02 Jun 2026</w:t>
            </w:r>
          </w:p>
        </w:tc>
        <w:tc>
          <w:tcPr>
            <w:tcW w:type="dxa" w:w="2664"/>
            <w:vAlign w:val="center"/>
          </w:tcPr>
          <w:p>
            <w:r/>
            <w:r>
              <w:rPr>
                <w:b w:val="0"/>
                <w:sz w:val="15"/>
              </w:rPr>
              <w:t>19 Jeth 558</w:t>
            </w:r>
          </w:p>
        </w:tc>
        <w:tc>
          <w:tcPr>
            <w:tcW w:type="dxa" w:w="2664"/>
            <w:vAlign w:val="center"/>
          </w:tcPr>
          <w:p>
            <w:r/>
            <w:r>
              <w:rPr>
                <w:b w:val="0"/>
                <w:sz w:val="15"/>
              </w:rPr>
              <w:t>Birth</w:t>
            </w:r>
          </w:p>
        </w:tc>
        <w:tc>
          <w:tcPr>
            <w:tcW w:type="dxa" w:w="2664"/>
            <w:vAlign w:val="center"/>
          </w:tcPr>
          <w:p>
            <w:r/>
            <w:r>
              <w:rPr>
                <w:b w:val="0"/>
                <w:sz w:val="15"/>
              </w:rPr>
              <w:t>Birth anniversary – Sant Jarnail Singh Ji Khalsa Bhindranwale</w:t>
            </w:r>
          </w:p>
        </w:tc>
      </w:tr>
      <w:tr>
        <w:tc>
          <w:tcPr>
            <w:tcW w:type="dxa" w:w="2664"/>
            <w:vAlign w:val="center"/>
          </w:tcPr>
          <w:p>
            <w:r/>
            <w:r>
              <w:rPr>
                <w:b w:val="0"/>
                <w:sz w:val="15"/>
              </w:rPr>
              <w:t>Thu, 04 Jun 2026</w:t>
            </w:r>
          </w:p>
        </w:tc>
        <w:tc>
          <w:tcPr>
            <w:tcW w:type="dxa" w:w="2664"/>
            <w:vAlign w:val="center"/>
          </w:tcPr>
          <w:p>
            <w:r/>
            <w:r>
              <w:rPr>
                <w:b w:val="0"/>
                <w:sz w:val="15"/>
              </w:rPr>
              <w:t>21 Jeth 558</w:t>
            </w:r>
          </w:p>
        </w:tc>
        <w:tc>
          <w:tcPr>
            <w:tcW w:type="dxa" w:w="2664"/>
            <w:vAlign w:val="center"/>
          </w:tcPr>
          <w:p>
            <w:r/>
            <w:r>
              <w:rPr>
                <w:b w:val="0"/>
                <w:sz w:val="15"/>
              </w:rPr>
              <w:t>Shaheedi</w:t>
            </w:r>
          </w:p>
        </w:tc>
        <w:tc>
          <w:tcPr>
            <w:tcW w:type="dxa" w:w="2664"/>
            <w:vAlign w:val="center"/>
          </w:tcPr>
          <w:p>
            <w:r/>
            <w:r>
              <w:rPr>
                <w:b w:val="0"/>
                <w:sz w:val="15"/>
              </w:rPr>
              <w:t>Akal Takht Sahib Ghallughara / martyrdoms of 1984</w:t>
            </w:r>
          </w:p>
        </w:tc>
      </w:tr>
      <w:tr>
        <w:tc>
          <w:tcPr>
            <w:tcW w:type="dxa" w:w="2664"/>
            <w:vAlign w:val="center"/>
          </w:tcPr>
          <w:p>
            <w:r/>
            <w:r>
              <w:rPr>
                <w:b w:val="0"/>
                <w:sz w:val="15"/>
              </w:rPr>
              <w:t>Fri, 05 Jun 2026</w:t>
            </w:r>
          </w:p>
        </w:tc>
        <w:tc>
          <w:tcPr>
            <w:tcW w:type="dxa" w:w="2664"/>
            <w:vAlign w:val="center"/>
          </w:tcPr>
          <w:p>
            <w:r/>
            <w:r>
              <w:rPr>
                <w:b w:val="0"/>
                <w:sz w:val="15"/>
              </w:rPr>
              <w:t>22 Jeth 558</w:t>
            </w:r>
          </w:p>
        </w:tc>
        <w:tc>
          <w:tcPr>
            <w:tcW w:type="dxa" w:w="2664"/>
            <w:vAlign w:val="center"/>
          </w:tcPr>
          <w:p>
            <w:r/>
            <w:r>
              <w:rPr>
                <w:b w:val="0"/>
                <w:sz w:val="15"/>
              </w:rPr>
              <w:t>Birth</w:t>
            </w:r>
          </w:p>
        </w:tc>
        <w:tc>
          <w:tcPr>
            <w:tcW w:type="dxa" w:w="2664"/>
            <w:vAlign w:val="center"/>
          </w:tcPr>
          <w:p>
            <w:r/>
            <w:r>
              <w:rPr>
                <w:b w:val="0"/>
                <w:sz w:val="15"/>
              </w:rPr>
              <w:t>Birth anniversary – Bhai Mohkam Singh Ji</w:t>
            </w:r>
          </w:p>
        </w:tc>
      </w:tr>
      <w:tr>
        <w:tc>
          <w:tcPr>
            <w:tcW w:type="dxa" w:w="2664"/>
            <w:vAlign w:val="center"/>
          </w:tcPr>
          <w:p>
            <w:r/>
            <w:r>
              <w:rPr>
                <w:b w:val="0"/>
                <w:sz w:val="15"/>
              </w:rPr>
              <w:t>Sat, 06 Jun 2026</w:t>
            </w:r>
          </w:p>
        </w:tc>
        <w:tc>
          <w:tcPr>
            <w:tcW w:type="dxa" w:w="2664"/>
            <w:vAlign w:val="center"/>
          </w:tcPr>
          <w:p>
            <w:r/>
            <w:r>
              <w:rPr>
                <w:b w:val="0"/>
                <w:sz w:val="15"/>
              </w:rPr>
              <w:t>23 Jeth 558</w:t>
            </w:r>
          </w:p>
        </w:tc>
        <w:tc>
          <w:tcPr>
            <w:tcW w:type="dxa" w:w="2664"/>
            <w:vAlign w:val="center"/>
          </w:tcPr>
          <w:p>
            <w:r/>
            <w:r>
              <w:rPr>
                <w:b w:val="0"/>
                <w:sz w:val="15"/>
              </w:rPr>
              <w:t>Shaheedi</w:t>
            </w:r>
          </w:p>
        </w:tc>
        <w:tc>
          <w:tcPr>
            <w:tcW w:type="dxa" w:w="2664"/>
            <w:vAlign w:val="center"/>
          </w:tcPr>
          <w:p>
            <w:r/>
            <w:r>
              <w:rPr>
                <w:b w:val="0"/>
                <w:sz w:val="15"/>
              </w:rPr>
              <w:t>Shaheedi – Sant Jarnail Singh Ji Khalsa Bhindranwale &amp; Bhai Amrik Singh Ji</w:t>
            </w:r>
          </w:p>
        </w:tc>
      </w:tr>
      <w:tr>
        <w:tc>
          <w:tcPr>
            <w:tcW w:type="dxa" w:w="2664"/>
            <w:vAlign w:val="center"/>
          </w:tcPr>
          <w:p>
            <w:r/>
            <w:r>
              <w:rPr>
                <w:b w:val="0"/>
                <w:sz w:val="15"/>
              </w:rPr>
              <w:t>Mon, 08 Jun 2026</w:t>
            </w:r>
          </w:p>
        </w:tc>
        <w:tc>
          <w:tcPr>
            <w:tcW w:type="dxa" w:w="2664"/>
            <w:vAlign w:val="center"/>
          </w:tcPr>
          <w:p>
            <w:r/>
            <w:r>
              <w:rPr>
                <w:b w:val="0"/>
                <w:sz w:val="15"/>
              </w:rPr>
              <w:t>25 Jeth 558</w:t>
            </w:r>
          </w:p>
        </w:tc>
        <w:tc>
          <w:tcPr>
            <w:tcW w:type="dxa" w:w="2664"/>
            <w:vAlign w:val="center"/>
          </w:tcPr>
          <w:p>
            <w:r/>
            <w:r>
              <w:rPr>
                <w:b w:val="0"/>
                <w:sz w:val="15"/>
              </w:rPr>
              <w:t>Gurgaddi</w:t>
            </w:r>
          </w:p>
        </w:tc>
        <w:tc>
          <w:tcPr>
            <w:tcW w:type="dxa" w:w="2664"/>
            <w:vAlign w:val="center"/>
          </w:tcPr>
          <w:p>
            <w:r/>
            <w:r>
              <w:rPr>
                <w:b w:val="0"/>
                <w:sz w:val="15"/>
              </w:rPr>
              <w:t>Gurgaddi Purab – Sri Guru Hargobind Sahib Ji</w:t>
            </w:r>
          </w:p>
        </w:tc>
      </w:tr>
      <w:tr>
        <w:tc>
          <w:tcPr>
            <w:tcW w:type="dxa" w:w="2664"/>
            <w:vAlign w:val="center"/>
          </w:tcPr>
          <w:p>
            <w:r/>
            <w:r>
              <w:rPr>
                <w:b w:val="0"/>
                <w:sz w:val="15"/>
              </w:rPr>
              <w:t>Thu, 18 Jun 2026</w:t>
            </w:r>
          </w:p>
        </w:tc>
        <w:tc>
          <w:tcPr>
            <w:tcW w:type="dxa" w:w="2664"/>
            <w:vAlign w:val="center"/>
          </w:tcPr>
          <w:p>
            <w:r/>
            <w:r>
              <w:rPr>
                <w:b w:val="0"/>
                <w:sz w:val="15"/>
              </w:rPr>
              <w:t>04 Harh 558</w:t>
            </w:r>
          </w:p>
        </w:tc>
        <w:tc>
          <w:tcPr>
            <w:tcW w:type="dxa" w:w="2664"/>
            <w:vAlign w:val="center"/>
          </w:tcPr>
          <w:p>
            <w:r/>
            <w:r>
              <w:rPr>
                <w:b w:val="0"/>
                <w:sz w:val="15"/>
              </w:rPr>
              <w:t>Birth</w:t>
            </w:r>
          </w:p>
        </w:tc>
        <w:tc>
          <w:tcPr>
            <w:tcW w:type="dxa" w:w="2664"/>
            <w:vAlign w:val="center"/>
          </w:tcPr>
          <w:p>
            <w:r/>
            <w:r>
              <w:rPr>
                <w:b w:val="0"/>
                <w:sz w:val="15"/>
              </w:rPr>
              <w:t>Birth anniversary – Bhai Sahib Singh Ji</w:t>
            </w:r>
          </w:p>
        </w:tc>
      </w:tr>
      <w:tr>
        <w:tc>
          <w:tcPr>
            <w:tcW w:type="dxa" w:w="2664"/>
            <w:vAlign w:val="center"/>
          </w:tcPr>
          <w:p>
            <w:r/>
            <w:r>
              <w:rPr>
                <w:b w:val="0"/>
                <w:sz w:val="15"/>
              </w:rPr>
              <w:t>Thu, 18 Jun 2026</w:t>
            </w:r>
          </w:p>
        </w:tc>
        <w:tc>
          <w:tcPr>
            <w:tcW w:type="dxa" w:w="2664"/>
            <w:vAlign w:val="center"/>
          </w:tcPr>
          <w:p>
            <w:r/>
            <w:r>
              <w:rPr>
                <w:b w:val="0"/>
                <w:sz w:val="15"/>
              </w:rPr>
              <w:t>04 Harh 558</w:t>
            </w:r>
          </w:p>
        </w:tc>
        <w:tc>
          <w:tcPr>
            <w:tcW w:type="dxa" w:w="2664"/>
            <w:vAlign w:val="center"/>
          </w:tcPr>
          <w:p>
            <w:r/>
            <w:r>
              <w:rPr>
                <w:b w:val="0"/>
                <w:sz w:val="15"/>
              </w:rPr>
              <w:t>Shaheedi</w:t>
            </w:r>
          </w:p>
        </w:tc>
        <w:tc>
          <w:tcPr>
            <w:tcW w:type="dxa" w:w="2664"/>
            <w:vAlign w:val="center"/>
          </w:tcPr>
          <w:p>
            <w:r/>
            <w:r>
              <w:rPr>
                <w:b w:val="0"/>
                <w:sz w:val="15"/>
              </w:rPr>
              <w:t>Shaheedi Purab – Sri Guru Arjan Dev Ji</w:t>
            </w:r>
          </w:p>
        </w:tc>
      </w:tr>
      <w:tr>
        <w:tc>
          <w:tcPr>
            <w:tcW w:type="dxa" w:w="2664"/>
            <w:vAlign w:val="center"/>
          </w:tcPr>
          <w:p>
            <w:r/>
            <w:r>
              <w:rPr>
                <w:b w:val="0"/>
                <w:sz w:val="15"/>
              </w:rPr>
              <w:t>Thu, 25 Jun 2026</w:t>
            </w:r>
          </w:p>
        </w:tc>
        <w:tc>
          <w:tcPr>
            <w:tcW w:type="dxa" w:w="2664"/>
            <w:vAlign w:val="center"/>
          </w:tcPr>
          <w:p>
            <w:r/>
            <w:r>
              <w:rPr>
                <w:b w:val="0"/>
                <w:sz w:val="15"/>
              </w:rPr>
              <w:t>11 Harh 558</w:t>
            </w:r>
          </w:p>
        </w:tc>
        <w:tc>
          <w:tcPr>
            <w:tcW w:type="dxa" w:w="2664"/>
            <w:vAlign w:val="center"/>
          </w:tcPr>
          <w:p>
            <w:r/>
            <w:r>
              <w:rPr>
                <w:b w:val="0"/>
                <w:sz w:val="15"/>
              </w:rPr>
              <w:t>Shaheedi</w:t>
            </w:r>
          </w:p>
        </w:tc>
        <w:tc>
          <w:tcPr>
            <w:tcW w:type="dxa" w:w="2664"/>
            <w:vAlign w:val="center"/>
          </w:tcPr>
          <w:p>
            <w:r/>
            <w:r>
              <w:rPr>
                <w:b w:val="0"/>
                <w:sz w:val="15"/>
              </w:rPr>
              <w:t>Shaheedi – Baba Banda Singh Bahadur Ji</w:t>
            </w:r>
          </w:p>
        </w:tc>
      </w:tr>
      <w:tr>
        <w:tc>
          <w:tcPr>
            <w:tcW w:type="dxa" w:w="2664"/>
            <w:vAlign w:val="center"/>
          </w:tcPr>
          <w:p>
            <w:r/>
            <w:r>
              <w:rPr>
                <w:b w:val="0"/>
                <w:sz w:val="15"/>
              </w:rPr>
              <w:t>Mon, 29 Jun 2026</w:t>
            </w:r>
          </w:p>
        </w:tc>
        <w:tc>
          <w:tcPr>
            <w:tcW w:type="dxa" w:w="2664"/>
            <w:vAlign w:val="center"/>
          </w:tcPr>
          <w:p>
            <w:r/>
            <w:r>
              <w:rPr>
                <w:b w:val="0"/>
                <w:sz w:val="15"/>
              </w:rPr>
              <w:t>15 Harh 558</w:t>
            </w:r>
          </w:p>
        </w:tc>
        <w:tc>
          <w:tcPr>
            <w:tcW w:type="dxa" w:w="2664"/>
            <w:vAlign w:val="center"/>
          </w:tcPr>
          <w:p>
            <w:r/>
            <w:r>
              <w:rPr>
                <w:b w:val="0"/>
                <w:sz w:val="15"/>
              </w:rPr>
              <w:t>Birth</w:t>
            </w:r>
          </w:p>
        </w:tc>
        <w:tc>
          <w:tcPr>
            <w:tcW w:type="dxa" w:w="2664"/>
            <w:vAlign w:val="center"/>
          </w:tcPr>
          <w:p>
            <w:r/>
            <w:r>
              <w:rPr>
                <w:b w:val="0"/>
                <w:sz w:val="15"/>
              </w:rPr>
              <w:t>Birth anniversary – Bhagat Kabir Ji</w:t>
            </w:r>
          </w:p>
        </w:tc>
      </w:tr>
      <w:tr>
        <w:tc>
          <w:tcPr>
            <w:tcW w:type="dxa" w:w="2664"/>
            <w:vAlign w:val="center"/>
          </w:tcPr>
          <w:p>
            <w:r/>
            <w:r>
              <w:rPr>
                <w:b w:val="0"/>
                <w:sz w:val="15"/>
              </w:rPr>
              <w:t>Tue, 30 Jun 2026</w:t>
            </w:r>
          </w:p>
        </w:tc>
        <w:tc>
          <w:tcPr>
            <w:tcW w:type="dxa" w:w="2664"/>
            <w:vAlign w:val="center"/>
          </w:tcPr>
          <w:p>
            <w:r/>
            <w:r>
              <w:rPr>
                <w:b w:val="0"/>
                <w:sz w:val="15"/>
              </w:rPr>
              <w:t>16 Harh 558</w:t>
            </w:r>
          </w:p>
        </w:tc>
        <w:tc>
          <w:tcPr>
            <w:tcW w:type="dxa" w:w="2664"/>
            <w:vAlign w:val="center"/>
          </w:tcPr>
          <w:p>
            <w:r/>
            <w:r>
              <w:rPr>
                <w:b w:val="0"/>
                <w:sz w:val="15"/>
              </w:rPr>
              <w:t>Prakash</w:t>
            </w:r>
          </w:p>
        </w:tc>
        <w:tc>
          <w:tcPr>
            <w:tcW w:type="dxa" w:w="2664"/>
            <w:vAlign w:val="center"/>
          </w:tcPr>
          <w:p>
            <w:r/>
            <w:r>
              <w:rPr>
                <w:b w:val="0"/>
                <w:sz w:val="15"/>
              </w:rPr>
              <w:t>Prakash Purab – Sri Guru Hargobind Sahib Ji</w:t>
            </w:r>
          </w:p>
        </w:tc>
      </w:tr>
    </w:tbl>
    <w:p>
      <w:r>
        <w:rPr>
          <w:b/>
        </w:rPr>
        <w:t xml:space="preserve">Calendar markers: </w:t>
      </w:r>
      <w:r>
        <w:t>15 Jun – Sangrand / Masya • 29 Jun – Puranmashi</w:t>
      </w:r>
    </w:p>
    <w:p/>
    <w:p>
      <w:pPr>
        <w:pStyle w:val="Heading2"/>
      </w:pPr>
      <w:r>
        <w:t>July 2026</w:t>
      </w:r>
    </w:p>
    <w:p>
      <w:r>
        <w:rPr>
          <w:i/>
        </w:rPr>
        <w:t>Nanakshahi range: Harh 17 – Sawan 16</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Sun, 05 Jul 2026</w:t>
            </w:r>
          </w:p>
        </w:tc>
        <w:tc>
          <w:tcPr>
            <w:tcW w:type="dxa" w:w="2664"/>
            <w:vAlign w:val="center"/>
          </w:tcPr>
          <w:p>
            <w:r/>
            <w:r>
              <w:rPr>
                <w:b w:val="0"/>
                <w:sz w:val="15"/>
              </w:rPr>
              <w:t>21 Harh 558</w:t>
            </w:r>
          </w:p>
        </w:tc>
        <w:tc>
          <w:tcPr>
            <w:tcW w:type="dxa" w:w="2664"/>
            <w:vAlign w:val="center"/>
          </w:tcPr>
          <w:p>
            <w:r/>
            <w:r>
              <w:rPr>
                <w:b w:val="0"/>
                <w:sz w:val="15"/>
              </w:rPr>
              <w:t>Historical</w:t>
            </w:r>
          </w:p>
        </w:tc>
        <w:tc>
          <w:tcPr>
            <w:tcW w:type="dxa" w:w="2664"/>
            <w:vAlign w:val="center"/>
          </w:tcPr>
          <w:p>
            <w:r/>
            <w:r>
              <w:rPr>
                <w:b w:val="0"/>
                <w:sz w:val="15"/>
              </w:rPr>
              <w:t>Foundation Stone / Sirjana Divas – Sri Akal Takht Sahib</w:t>
            </w:r>
          </w:p>
        </w:tc>
      </w:tr>
      <w:tr>
        <w:tc>
          <w:tcPr>
            <w:tcW w:type="dxa" w:w="2664"/>
            <w:vAlign w:val="center"/>
          </w:tcPr>
          <w:p>
            <w:r/>
            <w:r>
              <w:rPr>
                <w:b w:val="0"/>
                <w:sz w:val="15"/>
              </w:rPr>
              <w:t>Sun, 05 Jul 2026</w:t>
            </w:r>
          </w:p>
        </w:tc>
        <w:tc>
          <w:tcPr>
            <w:tcW w:type="dxa" w:w="2664"/>
            <w:vAlign w:val="center"/>
          </w:tcPr>
          <w:p>
            <w:r/>
            <w:r>
              <w:rPr>
                <w:b w:val="0"/>
                <w:sz w:val="15"/>
              </w:rPr>
              <w:t>21 Harh 558</w:t>
            </w:r>
          </w:p>
        </w:tc>
        <w:tc>
          <w:tcPr>
            <w:tcW w:type="dxa" w:w="2664"/>
            <w:vAlign w:val="center"/>
          </w:tcPr>
          <w:p>
            <w:r/>
            <w:r>
              <w:rPr>
                <w:b w:val="0"/>
                <w:sz w:val="15"/>
              </w:rPr>
              <w:t>Historical</w:t>
            </w:r>
          </w:p>
        </w:tc>
        <w:tc>
          <w:tcPr>
            <w:tcW w:type="dxa" w:w="2664"/>
            <w:vAlign w:val="center"/>
          </w:tcPr>
          <w:p>
            <w:r/>
            <w:r>
              <w:rPr>
                <w:b w:val="0"/>
                <w:sz w:val="15"/>
              </w:rPr>
              <w:t>Foundation Stone of Sachkhand Sri Harmandir Sahib, Amritsar</w:t>
            </w:r>
          </w:p>
        </w:tc>
      </w:tr>
      <w:tr>
        <w:tc>
          <w:tcPr>
            <w:tcW w:type="dxa" w:w="2664"/>
            <w:vAlign w:val="center"/>
          </w:tcPr>
          <w:p>
            <w:r/>
            <w:r>
              <w:rPr>
                <w:b w:val="0"/>
                <w:sz w:val="15"/>
              </w:rPr>
              <w:t>Thu, 09 Jul 2026</w:t>
            </w:r>
          </w:p>
        </w:tc>
        <w:tc>
          <w:tcPr>
            <w:tcW w:type="dxa" w:w="2664"/>
            <w:vAlign w:val="center"/>
          </w:tcPr>
          <w:p>
            <w:r/>
            <w:r>
              <w:rPr>
                <w:b w:val="0"/>
                <w:sz w:val="15"/>
              </w:rPr>
              <w:t>25 Harh 558</w:t>
            </w:r>
          </w:p>
        </w:tc>
        <w:tc>
          <w:tcPr>
            <w:tcW w:type="dxa" w:w="2664"/>
            <w:vAlign w:val="center"/>
          </w:tcPr>
          <w:p>
            <w:r/>
            <w:r>
              <w:rPr>
                <w:b w:val="0"/>
                <w:sz w:val="15"/>
              </w:rPr>
              <w:t>Shaheedi</w:t>
            </w:r>
          </w:p>
        </w:tc>
        <w:tc>
          <w:tcPr>
            <w:tcW w:type="dxa" w:w="2664"/>
            <w:vAlign w:val="center"/>
          </w:tcPr>
          <w:p>
            <w:r/>
            <w:r>
              <w:rPr>
                <w:b w:val="0"/>
                <w:sz w:val="15"/>
              </w:rPr>
              <w:t>Shaheedi Purab – Bhai Mani Singh Ji</w:t>
            </w:r>
          </w:p>
        </w:tc>
      </w:tr>
      <w:tr>
        <w:tc>
          <w:tcPr>
            <w:tcW w:type="dxa" w:w="2664"/>
            <w:vAlign w:val="center"/>
          </w:tcPr>
          <w:p>
            <w:r/>
            <w:r>
              <w:rPr>
                <w:b w:val="0"/>
                <w:sz w:val="15"/>
              </w:rPr>
              <w:t>Thu, 16 Jul 2026</w:t>
            </w:r>
          </w:p>
        </w:tc>
        <w:tc>
          <w:tcPr>
            <w:tcW w:type="dxa" w:w="2664"/>
            <w:vAlign w:val="center"/>
          </w:tcPr>
          <w:p>
            <w:r/>
            <w:r>
              <w:rPr>
                <w:b w:val="0"/>
                <w:sz w:val="15"/>
              </w:rPr>
              <w:t>01 Sawan 558</w:t>
            </w:r>
          </w:p>
        </w:tc>
        <w:tc>
          <w:tcPr>
            <w:tcW w:type="dxa" w:w="2664"/>
            <w:vAlign w:val="center"/>
          </w:tcPr>
          <w:p>
            <w:r/>
            <w:r>
              <w:rPr>
                <w:b w:val="0"/>
                <w:sz w:val="15"/>
              </w:rPr>
              <w:t>Shaheedi</w:t>
            </w:r>
          </w:p>
        </w:tc>
        <w:tc>
          <w:tcPr>
            <w:tcW w:type="dxa" w:w="2664"/>
            <w:vAlign w:val="center"/>
          </w:tcPr>
          <w:p>
            <w:r/>
            <w:r>
              <w:rPr>
                <w:b w:val="0"/>
                <w:sz w:val="15"/>
              </w:rPr>
              <w:t>Shaheedi Purab – Bhai Taru Singh Ji</w:t>
            </w:r>
          </w:p>
        </w:tc>
      </w:tr>
      <w:tr>
        <w:tc>
          <w:tcPr>
            <w:tcW w:type="dxa" w:w="2664"/>
            <w:vAlign w:val="center"/>
          </w:tcPr>
          <w:p>
            <w:r/>
            <w:r>
              <w:rPr>
                <w:b w:val="0"/>
                <w:sz w:val="15"/>
              </w:rPr>
              <w:t>Fri, 24 Jul 2026</w:t>
            </w:r>
          </w:p>
        </w:tc>
        <w:tc>
          <w:tcPr>
            <w:tcW w:type="dxa" w:w="2664"/>
            <w:vAlign w:val="center"/>
          </w:tcPr>
          <w:p>
            <w:r/>
            <w:r>
              <w:rPr>
                <w:b w:val="0"/>
                <w:sz w:val="15"/>
              </w:rPr>
              <w:t>09 Sawan 558</w:t>
            </w:r>
          </w:p>
        </w:tc>
        <w:tc>
          <w:tcPr>
            <w:tcW w:type="dxa" w:w="2664"/>
            <w:vAlign w:val="center"/>
          </w:tcPr>
          <w:p>
            <w:r/>
            <w:r>
              <w:rPr>
                <w:b w:val="0"/>
                <w:sz w:val="15"/>
              </w:rPr>
              <w:t>Special</w:t>
            </w:r>
          </w:p>
        </w:tc>
        <w:tc>
          <w:tcPr>
            <w:tcW w:type="dxa" w:w="2664"/>
            <w:vAlign w:val="center"/>
          </w:tcPr>
          <w:p>
            <w:r/>
            <w:r>
              <w:rPr>
                <w:b w:val="0"/>
                <w:sz w:val="15"/>
              </w:rPr>
              <w:t>Miri-Piri Divas – Sixth Patshahi</w:t>
            </w:r>
          </w:p>
        </w:tc>
      </w:tr>
      <w:tr>
        <w:tc>
          <w:tcPr>
            <w:tcW w:type="dxa" w:w="2664"/>
            <w:vAlign w:val="center"/>
          </w:tcPr>
          <w:p>
            <w:r/>
            <w:r>
              <w:rPr>
                <w:b w:val="0"/>
                <w:sz w:val="15"/>
              </w:rPr>
              <w:t>Fri, 31 Jul 2026</w:t>
            </w:r>
          </w:p>
        </w:tc>
        <w:tc>
          <w:tcPr>
            <w:tcW w:type="dxa" w:w="2664"/>
            <w:vAlign w:val="center"/>
          </w:tcPr>
          <w:p>
            <w:r/>
            <w:r>
              <w:rPr>
                <w:b w:val="0"/>
                <w:sz w:val="15"/>
              </w:rPr>
              <w:t>16 Sawan 558</w:t>
            </w:r>
          </w:p>
        </w:tc>
        <w:tc>
          <w:tcPr>
            <w:tcW w:type="dxa" w:w="2664"/>
            <w:vAlign w:val="center"/>
          </w:tcPr>
          <w:p>
            <w:r/>
            <w:r>
              <w:rPr>
                <w:b w:val="0"/>
                <w:sz w:val="15"/>
              </w:rPr>
              <w:t>Shaheedi</w:t>
            </w:r>
          </w:p>
        </w:tc>
        <w:tc>
          <w:tcPr>
            <w:tcW w:type="dxa" w:w="2664"/>
            <w:vAlign w:val="center"/>
          </w:tcPr>
          <w:p>
            <w:r/>
            <w:r>
              <w:rPr>
                <w:b w:val="0"/>
                <w:sz w:val="15"/>
              </w:rPr>
              <w:t>Shaheedi – Sardar Udham Singh Ji</w:t>
            </w:r>
          </w:p>
        </w:tc>
      </w:tr>
    </w:tbl>
    <w:p>
      <w:r>
        <w:rPr>
          <w:b/>
        </w:rPr>
        <w:t xml:space="preserve">Calendar markers: </w:t>
      </w:r>
      <w:r>
        <w:t>16 Jul – Sangrand • 14 Jul – Masya • 29 Jul – Puranmashi</w:t>
      </w:r>
    </w:p>
    <w:p/>
    <w:p>
      <w:pPr>
        <w:pStyle w:val="Heading2"/>
      </w:pPr>
      <w:r>
        <w:t>August 2026</w:t>
      </w:r>
    </w:p>
    <w:p>
      <w:r>
        <w:rPr>
          <w:i/>
        </w:rPr>
        <w:t>Nanakshahi range: Sawan 17 – Bhadon 15</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Fri, 07 Aug 2026</w:t>
            </w:r>
          </w:p>
        </w:tc>
        <w:tc>
          <w:tcPr>
            <w:tcW w:type="dxa" w:w="2664"/>
            <w:vAlign w:val="center"/>
          </w:tcPr>
          <w:p>
            <w:r/>
            <w:r>
              <w:rPr>
                <w:b w:val="0"/>
                <w:sz w:val="15"/>
              </w:rPr>
              <w:t>23 Sawan 558</w:t>
            </w:r>
          </w:p>
        </w:tc>
        <w:tc>
          <w:tcPr>
            <w:tcW w:type="dxa" w:w="2664"/>
            <w:vAlign w:val="center"/>
          </w:tcPr>
          <w:p>
            <w:r/>
            <w:r>
              <w:rPr>
                <w:b w:val="0"/>
                <w:sz w:val="15"/>
              </w:rPr>
              <w:t>Prakash</w:t>
            </w:r>
          </w:p>
        </w:tc>
        <w:tc>
          <w:tcPr>
            <w:tcW w:type="dxa" w:w="2664"/>
            <w:vAlign w:val="center"/>
          </w:tcPr>
          <w:p>
            <w:r/>
            <w:r>
              <w:rPr>
                <w:b w:val="0"/>
                <w:sz w:val="15"/>
              </w:rPr>
              <w:t>Prakash Purab – Sri Guru Harkrishan Sahib Ji</w:t>
            </w:r>
          </w:p>
        </w:tc>
      </w:tr>
      <w:tr>
        <w:tc>
          <w:tcPr>
            <w:tcW w:type="dxa" w:w="2664"/>
            <w:vAlign w:val="center"/>
          </w:tcPr>
          <w:p>
            <w:r/>
            <w:r>
              <w:rPr>
                <w:b w:val="0"/>
                <w:sz w:val="15"/>
              </w:rPr>
              <w:t>Sat, 08 Aug 2026</w:t>
            </w:r>
          </w:p>
        </w:tc>
        <w:tc>
          <w:tcPr>
            <w:tcW w:type="dxa" w:w="2664"/>
            <w:vAlign w:val="center"/>
          </w:tcPr>
          <w:p>
            <w:r/>
            <w:r>
              <w:rPr>
                <w:b w:val="0"/>
                <w:sz w:val="15"/>
              </w:rPr>
              <w:t>24 Sawan 558</w:t>
            </w:r>
          </w:p>
        </w:tc>
        <w:tc>
          <w:tcPr>
            <w:tcW w:type="dxa" w:w="2664"/>
            <w:vAlign w:val="center"/>
          </w:tcPr>
          <w:p>
            <w:r/>
            <w:r>
              <w:rPr>
                <w:b w:val="0"/>
                <w:sz w:val="15"/>
              </w:rPr>
              <w:t>Historical</w:t>
            </w:r>
          </w:p>
        </w:tc>
        <w:tc>
          <w:tcPr>
            <w:tcW w:type="dxa" w:w="2664"/>
            <w:vAlign w:val="center"/>
          </w:tcPr>
          <w:p>
            <w:r/>
            <w:r>
              <w:rPr>
                <w:b w:val="0"/>
                <w:sz w:val="15"/>
              </w:rPr>
              <w:t>Morcha Guru Ka Bagh, Amritsar</w:t>
            </w:r>
          </w:p>
        </w:tc>
      </w:tr>
      <w:tr>
        <w:tc>
          <w:tcPr>
            <w:tcW w:type="dxa" w:w="2664"/>
            <w:vAlign w:val="center"/>
          </w:tcPr>
          <w:p>
            <w:r/>
            <w:r>
              <w:rPr>
                <w:b w:val="0"/>
                <w:sz w:val="15"/>
              </w:rPr>
              <w:t>Sat, 15 Aug 2026</w:t>
            </w:r>
          </w:p>
        </w:tc>
        <w:tc>
          <w:tcPr>
            <w:tcW w:type="dxa" w:w="2664"/>
            <w:vAlign w:val="center"/>
          </w:tcPr>
          <w:p>
            <w:r/>
            <w:r>
              <w:rPr>
                <w:b w:val="0"/>
                <w:sz w:val="15"/>
              </w:rPr>
              <w:t>31 Sawan 558</w:t>
            </w:r>
          </w:p>
        </w:tc>
        <w:tc>
          <w:tcPr>
            <w:tcW w:type="dxa" w:w="2664"/>
            <w:vAlign w:val="center"/>
          </w:tcPr>
          <w:p>
            <w:r/>
            <w:r>
              <w:rPr>
                <w:b w:val="0"/>
                <w:sz w:val="15"/>
              </w:rPr>
              <w:t>Special</w:t>
            </w:r>
          </w:p>
        </w:tc>
        <w:tc>
          <w:tcPr>
            <w:tcW w:type="dxa" w:w="2664"/>
            <w:vAlign w:val="center"/>
          </w:tcPr>
          <w:p>
            <w:r/>
            <w:r>
              <w:rPr>
                <w:b w:val="0"/>
                <w:sz w:val="15"/>
              </w:rPr>
              <w:t>India Independence Day</w:t>
            </w:r>
          </w:p>
        </w:tc>
      </w:tr>
      <w:tr>
        <w:tc>
          <w:tcPr>
            <w:tcW w:type="dxa" w:w="2664"/>
            <w:vAlign w:val="center"/>
          </w:tcPr>
          <w:p>
            <w:r/>
            <w:r>
              <w:rPr>
                <w:b w:val="0"/>
                <w:sz w:val="15"/>
              </w:rPr>
              <w:t>Sun, 16 Aug 2026</w:t>
            </w:r>
          </w:p>
        </w:tc>
        <w:tc>
          <w:tcPr>
            <w:tcW w:type="dxa" w:w="2664"/>
            <w:vAlign w:val="center"/>
          </w:tcPr>
          <w:p>
            <w:r/>
            <w:r>
              <w:rPr>
                <w:b w:val="0"/>
                <w:sz w:val="15"/>
              </w:rPr>
              <w:t>32 Sawan 558</w:t>
            </w:r>
          </w:p>
        </w:tc>
        <w:tc>
          <w:tcPr>
            <w:tcW w:type="dxa" w:w="2664"/>
            <w:vAlign w:val="center"/>
          </w:tcPr>
          <w:p>
            <w:r/>
            <w:r>
              <w:rPr>
                <w:b w:val="0"/>
                <w:sz w:val="15"/>
              </w:rPr>
              <w:t>Special</w:t>
            </w:r>
          </w:p>
        </w:tc>
        <w:tc>
          <w:tcPr>
            <w:tcW w:type="dxa" w:w="2664"/>
            <w:vAlign w:val="center"/>
          </w:tcPr>
          <w:p>
            <w:r/>
            <w:r>
              <w:rPr>
                <w:b w:val="0"/>
                <w:sz w:val="15"/>
              </w:rPr>
              <w:t>Ardas Day for Punjabis killed during the 1947 Partition</w:t>
            </w:r>
          </w:p>
        </w:tc>
      </w:tr>
      <w:tr>
        <w:tc>
          <w:tcPr>
            <w:tcW w:type="dxa" w:w="2664"/>
            <w:vAlign w:val="center"/>
          </w:tcPr>
          <w:p>
            <w:r/>
            <w:r>
              <w:rPr>
                <w:b w:val="0"/>
                <w:sz w:val="15"/>
              </w:rPr>
              <w:t>Fri, 21 Aug 2026</w:t>
            </w:r>
          </w:p>
        </w:tc>
        <w:tc>
          <w:tcPr>
            <w:tcW w:type="dxa" w:w="2664"/>
            <w:vAlign w:val="center"/>
          </w:tcPr>
          <w:p>
            <w:r/>
            <w:r>
              <w:rPr>
                <w:b w:val="0"/>
                <w:sz w:val="15"/>
              </w:rPr>
              <w:t>05 Bhadon 558</w:t>
            </w:r>
          </w:p>
        </w:tc>
        <w:tc>
          <w:tcPr>
            <w:tcW w:type="dxa" w:w="2664"/>
            <w:vAlign w:val="center"/>
          </w:tcPr>
          <w:p>
            <w:r/>
            <w:r>
              <w:rPr>
                <w:b w:val="0"/>
                <w:sz w:val="15"/>
              </w:rPr>
              <w:t>Shaheedi</w:t>
            </w:r>
          </w:p>
        </w:tc>
        <w:tc>
          <w:tcPr>
            <w:tcW w:type="dxa" w:w="2664"/>
            <w:vAlign w:val="center"/>
          </w:tcPr>
          <w:p>
            <w:r/>
            <w:r>
              <w:rPr>
                <w:b w:val="0"/>
                <w:sz w:val="15"/>
              </w:rPr>
              <w:t>Shaheedi – Sant Harchand Singh Ji Longowal</w:t>
            </w:r>
          </w:p>
        </w:tc>
      </w:tr>
      <w:tr>
        <w:tc>
          <w:tcPr>
            <w:tcW w:type="dxa" w:w="2664"/>
            <w:vAlign w:val="center"/>
          </w:tcPr>
          <w:p>
            <w:r/>
            <w:r>
              <w:rPr>
                <w:b w:val="0"/>
                <w:sz w:val="15"/>
              </w:rPr>
              <w:t>Fri, 28 Aug 2026</w:t>
            </w:r>
          </w:p>
        </w:tc>
        <w:tc>
          <w:tcPr>
            <w:tcW w:type="dxa" w:w="2664"/>
            <w:vAlign w:val="center"/>
          </w:tcPr>
          <w:p>
            <w:r/>
            <w:r>
              <w:rPr>
                <w:b w:val="0"/>
                <w:sz w:val="15"/>
              </w:rPr>
              <w:t>12 Bhadon 558</w:t>
            </w:r>
          </w:p>
        </w:tc>
        <w:tc>
          <w:tcPr>
            <w:tcW w:type="dxa" w:w="2664"/>
            <w:vAlign w:val="center"/>
          </w:tcPr>
          <w:p>
            <w:r/>
            <w:r>
              <w:rPr>
                <w:b w:val="0"/>
                <w:sz w:val="15"/>
              </w:rPr>
              <w:t>Birth</w:t>
            </w:r>
          </w:p>
        </w:tc>
        <w:tc>
          <w:tcPr>
            <w:tcW w:type="dxa" w:w="2664"/>
            <w:vAlign w:val="center"/>
          </w:tcPr>
          <w:p>
            <w:r/>
            <w:r>
              <w:rPr>
                <w:b w:val="0"/>
                <w:sz w:val="15"/>
              </w:rPr>
              <w:t>Birth anniversary – Bhai Daya Singh Ji</w:t>
            </w:r>
          </w:p>
        </w:tc>
      </w:tr>
      <w:tr>
        <w:tc>
          <w:tcPr>
            <w:tcW w:type="dxa" w:w="2664"/>
            <w:vAlign w:val="center"/>
          </w:tcPr>
          <w:p>
            <w:r/>
            <w:r>
              <w:rPr>
                <w:b w:val="0"/>
                <w:sz w:val="15"/>
              </w:rPr>
              <w:t>Fri, 28 Aug 2026</w:t>
            </w:r>
          </w:p>
        </w:tc>
        <w:tc>
          <w:tcPr>
            <w:tcW w:type="dxa" w:w="2664"/>
            <w:vAlign w:val="center"/>
          </w:tcPr>
          <w:p>
            <w:r/>
            <w:r>
              <w:rPr>
                <w:b w:val="0"/>
                <w:sz w:val="15"/>
              </w:rPr>
              <w:t>12 Bhadon 558</w:t>
            </w:r>
          </w:p>
        </w:tc>
        <w:tc>
          <w:tcPr>
            <w:tcW w:type="dxa" w:w="2664"/>
            <w:vAlign w:val="center"/>
          </w:tcPr>
          <w:p>
            <w:r/>
            <w:r>
              <w:rPr>
                <w:b w:val="0"/>
                <w:sz w:val="15"/>
              </w:rPr>
              <w:t>Jor Mela</w:t>
            </w:r>
          </w:p>
        </w:tc>
        <w:tc>
          <w:tcPr>
            <w:tcW w:type="dxa" w:w="2664"/>
            <w:vAlign w:val="center"/>
          </w:tcPr>
          <w:p>
            <w:r/>
            <w:r>
              <w:rPr>
                <w:b w:val="0"/>
                <w:sz w:val="15"/>
              </w:rPr>
              <w:t>Jorh Mela – Baba Bakala Sahib / Guru Ladho Re</w:t>
            </w:r>
          </w:p>
        </w:tc>
      </w:tr>
      <w:tr>
        <w:tc>
          <w:tcPr>
            <w:tcW w:type="dxa" w:w="2664"/>
            <w:vAlign w:val="center"/>
          </w:tcPr>
          <w:p>
            <w:r/>
            <w:r>
              <w:rPr>
                <w:b w:val="0"/>
                <w:sz w:val="15"/>
              </w:rPr>
              <w:t>Sun, 30 Aug 2026</w:t>
            </w:r>
          </w:p>
        </w:tc>
        <w:tc>
          <w:tcPr>
            <w:tcW w:type="dxa" w:w="2664"/>
            <w:vAlign w:val="center"/>
          </w:tcPr>
          <w:p>
            <w:r/>
            <w:r>
              <w:rPr>
                <w:b w:val="0"/>
                <w:sz w:val="15"/>
              </w:rPr>
              <w:t>14 Bhadon 558</w:t>
            </w:r>
          </w:p>
        </w:tc>
        <w:tc>
          <w:tcPr>
            <w:tcW w:type="dxa" w:w="2664"/>
            <w:vAlign w:val="center"/>
          </w:tcPr>
          <w:p>
            <w:r/>
            <w:r>
              <w:rPr>
                <w:b w:val="0"/>
                <w:sz w:val="15"/>
              </w:rPr>
              <w:t>Historical</w:t>
            </w:r>
          </w:p>
        </w:tc>
        <w:tc>
          <w:tcPr>
            <w:tcW w:type="dxa" w:w="2664"/>
            <w:vAlign w:val="center"/>
          </w:tcPr>
          <w:p>
            <w:r/>
            <w:r>
              <w:rPr>
                <w:b w:val="0"/>
                <w:sz w:val="15"/>
              </w:rPr>
              <w:t>Sampuranta Divas – Sri Guru Granth Sahib Ji at Sri Harmandir Sahib</w:t>
            </w:r>
          </w:p>
        </w:tc>
      </w:tr>
    </w:tbl>
    <w:p>
      <w:r>
        <w:rPr>
          <w:b/>
        </w:rPr>
        <w:t xml:space="preserve">Calendar markers: </w:t>
      </w:r>
      <w:r>
        <w:t>17 Aug – Sangrand • 12 Aug – Masya • 28 Aug – Puranmashi</w:t>
      </w:r>
    </w:p>
    <w:p/>
    <w:p>
      <w:pPr>
        <w:pStyle w:val="Heading2"/>
      </w:pPr>
      <w:r>
        <w:t>September 2026</w:t>
      </w:r>
    </w:p>
    <w:p>
      <w:r>
        <w:rPr>
          <w:i/>
        </w:rPr>
        <w:t>Nanakshahi range: Bhadon 16 – Assu 14</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Sat, 12 Sep 2026</w:t>
            </w:r>
          </w:p>
        </w:tc>
        <w:tc>
          <w:tcPr>
            <w:tcW w:type="dxa" w:w="2664"/>
            <w:vAlign w:val="center"/>
          </w:tcPr>
          <w:p>
            <w:r/>
            <w:r>
              <w:rPr>
                <w:b w:val="0"/>
                <w:sz w:val="15"/>
              </w:rPr>
              <w:t>27 Bhadon 558</w:t>
            </w:r>
          </w:p>
        </w:tc>
        <w:tc>
          <w:tcPr>
            <w:tcW w:type="dxa" w:w="2664"/>
            <w:vAlign w:val="center"/>
          </w:tcPr>
          <w:p>
            <w:r/>
            <w:r>
              <w:rPr>
                <w:b w:val="0"/>
                <w:sz w:val="15"/>
              </w:rPr>
              <w:t>Prakash</w:t>
            </w:r>
          </w:p>
        </w:tc>
        <w:tc>
          <w:tcPr>
            <w:tcW w:type="dxa" w:w="2664"/>
            <w:vAlign w:val="center"/>
          </w:tcPr>
          <w:p>
            <w:r/>
            <w:r>
              <w:rPr>
                <w:b w:val="0"/>
                <w:sz w:val="15"/>
              </w:rPr>
              <w:t>First Prakash Purab – Sri Guru Granth Sahib Ji (1604)</w:t>
            </w:r>
          </w:p>
        </w:tc>
      </w:tr>
      <w:tr>
        <w:tc>
          <w:tcPr>
            <w:tcW w:type="dxa" w:w="2664"/>
            <w:vAlign w:val="center"/>
          </w:tcPr>
          <w:p>
            <w:r/>
            <w:r>
              <w:rPr>
                <w:b w:val="0"/>
                <w:sz w:val="15"/>
              </w:rPr>
              <w:t>Sun, 13 Sep 2026</w:t>
            </w:r>
          </w:p>
        </w:tc>
        <w:tc>
          <w:tcPr>
            <w:tcW w:type="dxa" w:w="2664"/>
            <w:vAlign w:val="center"/>
          </w:tcPr>
          <w:p>
            <w:r/>
            <w:r>
              <w:rPr>
                <w:b w:val="0"/>
                <w:sz w:val="15"/>
              </w:rPr>
              <w:t>28 Bhadon 558</w:t>
            </w:r>
          </w:p>
        </w:tc>
        <w:tc>
          <w:tcPr>
            <w:tcW w:type="dxa" w:w="2664"/>
            <w:vAlign w:val="center"/>
          </w:tcPr>
          <w:p>
            <w:r/>
            <w:r>
              <w:rPr>
                <w:b w:val="0"/>
                <w:sz w:val="15"/>
              </w:rPr>
              <w:t>Gurgaddi</w:t>
            </w:r>
          </w:p>
        </w:tc>
        <w:tc>
          <w:tcPr>
            <w:tcW w:type="dxa" w:w="2664"/>
            <w:vAlign w:val="center"/>
          </w:tcPr>
          <w:p>
            <w:r/>
            <w:r>
              <w:rPr>
                <w:b w:val="0"/>
                <w:sz w:val="15"/>
              </w:rPr>
              <w:t>Gurgaddi Purab – Sri Guru Arjan Dev Ji</w:t>
            </w:r>
          </w:p>
        </w:tc>
      </w:tr>
      <w:tr>
        <w:tc>
          <w:tcPr>
            <w:tcW w:type="dxa" w:w="2664"/>
            <w:vAlign w:val="center"/>
          </w:tcPr>
          <w:p>
            <w:r/>
            <w:r>
              <w:rPr>
                <w:b w:val="0"/>
                <w:sz w:val="15"/>
              </w:rPr>
              <w:t>Mon, 14 Sep 2026</w:t>
            </w:r>
          </w:p>
        </w:tc>
        <w:tc>
          <w:tcPr>
            <w:tcW w:type="dxa" w:w="2664"/>
            <w:vAlign w:val="center"/>
          </w:tcPr>
          <w:p>
            <w:r/>
            <w:r>
              <w:rPr>
                <w:b w:val="0"/>
                <w:sz w:val="15"/>
              </w:rPr>
              <w:t>29 Bhadon 558</w:t>
            </w:r>
          </w:p>
        </w:tc>
        <w:tc>
          <w:tcPr>
            <w:tcW w:type="dxa" w:w="2664"/>
            <w:vAlign w:val="center"/>
          </w:tcPr>
          <w:p>
            <w:r/>
            <w:r>
              <w:rPr>
                <w:b w:val="0"/>
                <w:sz w:val="15"/>
              </w:rPr>
              <w:t>Joti Jot</w:t>
            </w:r>
          </w:p>
        </w:tc>
        <w:tc>
          <w:tcPr>
            <w:tcW w:type="dxa" w:w="2664"/>
            <w:vAlign w:val="center"/>
          </w:tcPr>
          <w:p>
            <w:r/>
            <w:r>
              <w:rPr>
                <w:b w:val="0"/>
                <w:sz w:val="15"/>
              </w:rPr>
              <w:t>Joti Jot Purab – Sri Guru Ram Das Sahib Ji</w:t>
            </w:r>
          </w:p>
        </w:tc>
      </w:tr>
      <w:tr>
        <w:tc>
          <w:tcPr>
            <w:tcW w:type="dxa" w:w="2664"/>
            <w:vAlign w:val="center"/>
          </w:tcPr>
          <w:p>
            <w:r/>
            <w:r>
              <w:rPr>
                <w:b w:val="0"/>
                <w:sz w:val="15"/>
              </w:rPr>
              <w:t>Fri, 18 Sep 2026</w:t>
            </w:r>
          </w:p>
        </w:tc>
        <w:tc>
          <w:tcPr>
            <w:tcW w:type="dxa" w:w="2664"/>
            <w:vAlign w:val="center"/>
          </w:tcPr>
          <w:p>
            <w:r/>
            <w:r>
              <w:rPr>
                <w:b w:val="0"/>
                <w:sz w:val="15"/>
              </w:rPr>
              <w:t>02 Assu 558</w:t>
            </w:r>
          </w:p>
        </w:tc>
        <w:tc>
          <w:tcPr>
            <w:tcW w:type="dxa" w:w="2664"/>
            <w:vAlign w:val="center"/>
          </w:tcPr>
          <w:p>
            <w:r/>
            <w:r>
              <w:rPr>
                <w:b w:val="0"/>
                <w:sz w:val="15"/>
              </w:rPr>
              <w:t>Jor Mela</w:t>
            </w:r>
          </w:p>
        </w:tc>
        <w:tc>
          <w:tcPr>
            <w:tcW w:type="dxa" w:w="2664"/>
            <w:vAlign w:val="center"/>
          </w:tcPr>
          <w:p>
            <w:r/>
            <w:r>
              <w:rPr>
                <w:b w:val="0"/>
                <w:sz w:val="15"/>
              </w:rPr>
              <w:t>Jorh Mela Gurdwara Kandh Sahib / Marriage of Guru Nanak Dev Ji</w:t>
            </w:r>
          </w:p>
        </w:tc>
      </w:tr>
      <w:tr>
        <w:tc>
          <w:tcPr>
            <w:tcW w:type="dxa" w:w="2664"/>
            <w:vAlign w:val="center"/>
          </w:tcPr>
          <w:p>
            <w:r/>
            <w:r>
              <w:rPr>
                <w:b w:val="0"/>
                <w:sz w:val="15"/>
              </w:rPr>
              <w:t>Thu, 24 Sep 2026</w:t>
            </w:r>
          </w:p>
        </w:tc>
        <w:tc>
          <w:tcPr>
            <w:tcW w:type="dxa" w:w="2664"/>
            <w:vAlign w:val="center"/>
          </w:tcPr>
          <w:p>
            <w:r/>
            <w:r>
              <w:rPr>
                <w:b w:val="0"/>
                <w:sz w:val="15"/>
              </w:rPr>
              <w:t>08 Assu 558</w:t>
            </w:r>
          </w:p>
        </w:tc>
        <w:tc>
          <w:tcPr>
            <w:tcW w:type="dxa" w:w="2664"/>
            <w:vAlign w:val="center"/>
          </w:tcPr>
          <w:p>
            <w:r/>
            <w:r>
              <w:rPr>
                <w:b w:val="0"/>
                <w:sz w:val="15"/>
              </w:rPr>
              <w:t>Gurgaddi</w:t>
            </w:r>
          </w:p>
        </w:tc>
        <w:tc>
          <w:tcPr>
            <w:tcW w:type="dxa" w:w="2664"/>
            <w:vAlign w:val="center"/>
          </w:tcPr>
          <w:p>
            <w:r/>
            <w:r>
              <w:rPr>
                <w:b w:val="0"/>
                <w:sz w:val="15"/>
              </w:rPr>
              <w:t>Gurgaddi Purab – Sri Guru Ram Das Sahib Ji</w:t>
            </w:r>
          </w:p>
        </w:tc>
      </w:tr>
      <w:tr>
        <w:tc>
          <w:tcPr>
            <w:tcW w:type="dxa" w:w="2664"/>
            <w:vAlign w:val="center"/>
          </w:tcPr>
          <w:p>
            <w:r/>
            <w:r>
              <w:rPr>
                <w:b w:val="0"/>
                <w:sz w:val="15"/>
              </w:rPr>
              <w:t>Sat, 26 Sep 2026</w:t>
            </w:r>
          </w:p>
        </w:tc>
        <w:tc>
          <w:tcPr>
            <w:tcW w:type="dxa" w:w="2664"/>
            <w:vAlign w:val="center"/>
          </w:tcPr>
          <w:p>
            <w:r/>
            <w:r>
              <w:rPr>
                <w:b w:val="0"/>
                <w:sz w:val="15"/>
              </w:rPr>
              <w:t>10 Assu 558</w:t>
            </w:r>
          </w:p>
        </w:tc>
        <w:tc>
          <w:tcPr>
            <w:tcW w:type="dxa" w:w="2664"/>
            <w:vAlign w:val="center"/>
          </w:tcPr>
          <w:p>
            <w:r/>
            <w:r>
              <w:rPr>
                <w:b w:val="0"/>
                <w:sz w:val="15"/>
              </w:rPr>
              <w:t>Joti Jot</w:t>
            </w:r>
          </w:p>
        </w:tc>
        <w:tc>
          <w:tcPr>
            <w:tcW w:type="dxa" w:w="2664"/>
            <w:vAlign w:val="center"/>
          </w:tcPr>
          <w:p>
            <w:r/>
            <w:r>
              <w:rPr>
                <w:b w:val="0"/>
                <w:sz w:val="15"/>
              </w:rPr>
              <w:t>Joti Jot Purab – Sri Guru Amar Das Ji / Goindwal Sahib Jorh Mela</w:t>
            </w:r>
          </w:p>
        </w:tc>
      </w:tr>
    </w:tbl>
    <w:p>
      <w:r>
        <w:rPr>
          <w:b/>
        </w:rPr>
        <w:t xml:space="preserve">Calendar markers: </w:t>
      </w:r>
      <w:r>
        <w:t>17 Sep – Sangrand • 09 Sep – Masya • 26 Sep – Puranmashi</w:t>
      </w:r>
    </w:p>
    <w:p/>
    <w:p>
      <w:pPr>
        <w:pStyle w:val="Heading2"/>
      </w:pPr>
      <w:r>
        <w:t>October 2026</w:t>
      </w:r>
    </w:p>
    <w:p>
      <w:r>
        <w:rPr>
          <w:i/>
        </w:rPr>
        <w:t>Nanakshahi range: Assu 15 – Katak 15</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Thu, 01 Oct 2026</w:t>
            </w:r>
          </w:p>
        </w:tc>
        <w:tc>
          <w:tcPr>
            <w:tcW w:type="dxa" w:w="2664"/>
            <w:vAlign w:val="center"/>
          </w:tcPr>
          <w:p>
            <w:r/>
            <w:r>
              <w:rPr>
                <w:b w:val="0"/>
                <w:sz w:val="15"/>
              </w:rPr>
              <w:t>15 Assu 558</w:t>
            </w:r>
          </w:p>
        </w:tc>
        <w:tc>
          <w:tcPr>
            <w:tcW w:type="dxa" w:w="2664"/>
            <w:vAlign w:val="center"/>
          </w:tcPr>
          <w:p>
            <w:r/>
            <w:r>
              <w:rPr>
                <w:b w:val="0"/>
                <w:sz w:val="15"/>
              </w:rPr>
              <w:t>Gurgaddi</w:t>
            </w:r>
          </w:p>
        </w:tc>
        <w:tc>
          <w:tcPr>
            <w:tcW w:type="dxa" w:w="2664"/>
            <w:vAlign w:val="center"/>
          </w:tcPr>
          <w:p>
            <w:r/>
            <w:r>
              <w:rPr>
                <w:b w:val="0"/>
                <w:sz w:val="15"/>
              </w:rPr>
              <w:t>Gurgaddi Purab – Sri Guru Angad Dev Ji</w:t>
            </w:r>
          </w:p>
        </w:tc>
      </w:tr>
      <w:tr>
        <w:tc>
          <w:tcPr>
            <w:tcW w:type="dxa" w:w="2664"/>
            <w:vAlign w:val="center"/>
          </w:tcPr>
          <w:p>
            <w:r/>
            <w:r>
              <w:rPr>
                <w:b w:val="0"/>
                <w:sz w:val="15"/>
              </w:rPr>
              <w:t>Mon, 05 Oct 2026</w:t>
            </w:r>
          </w:p>
        </w:tc>
        <w:tc>
          <w:tcPr>
            <w:tcW w:type="dxa" w:w="2664"/>
            <w:vAlign w:val="center"/>
          </w:tcPr>
          <w:p>
            <w:r/>
            <w:r>
              <w:rPr>
                <w:b w:val="0"/>
                <w:sz w:val="15"/>
              </w:rPr>
              <w:t>19 Assu 558</w:t>
            </w:r>
          </w:p>
        </w:tc>
        <w:tc>
          <w:tcPr>
            <w:tcW w:type="dxa" w:w="2664"/>
            <w:vAlign w:val="center"/>
          </w:tcPr>
          <w:p>
            <w:r/>
            <w:r>
              <w:rPr>
                <w:b w:val="0"/>
                <w:sz w:val="15"/>
              </w:rPr>
              <w:t>Joti Jot</w:t>
            </w:r>
          </w:p>
        </w:tc>
        <w:tc>
          <w:tcPr>
            <w:tcW w:type="dxa" w:w="2664"/>
            <w:vAlign w:val="center"/>
          </w:tcPr>
          <w:p>
            <w:r/>
            <w:r>
              <w:rPr>
                <w:b w:val="0"/>
                <w:sz w:val="15"/>
              </w:rPr>
              <w:t>Joti Jot Purab – Sri Guru Nanak Dev Ji</w:t>
            </w:r>
          </w:p>
        </w:tc>
      </w:tr>
      <w:tr>
        <w:tc>
          <w:tcPr>
            <w:tcW w:type="dxa" w:w="2664"/>
            <w:vAlign w:val="center"/>
          </w:tcPr>
          <w:p>
            <w:r/>
            <w:r>
              <w:rPr>
                <w:b w:val="0"/>
                <w:sz w:val="15"/>
              </w:rPr>
              <w:t>Tue, 06 Oct 2026</w:t>
            </w:r>
          </w:p>
        </w:tc>
        <w:tc>
          <w:tcPr>
            <w:tcW w:type="dxa" w:w="2664"/>
            <w:vAlign w:val="center"/>
          </w:tcPr>
          <w:p>
            <w:r/>
            <w:r>
              <w:rPr>
                <w:b w:val="0"/>
                <w:sz w:val="15"/>
              </w:rPr>
              <w:t>21 Assu 558</w:t>
            </w:r>
          </w:p>
        </w:tc>
        <w:tc>
          <w:tcPr>
            <w:tcW w:type="dxa" w:w="2664"/>
            <w:vAlign w:val="center"/>
          </w:tcPr>
          <w:p>
            <w:r/>
            <w:r>
              <w:rPr>
                <w:b w:val="0"/>
                <w:sz w:val="15"/>
              </w:rPr>
              <w:t>Jor Mela</w:t>
            </w:r>
          </w:p>
        </w:tc>
        <w:tc>
          <w:tcPr>
            <w:tcW w:type="dxa" w:w="2664"/>
            <w:vAlign w:val="center"/>
          </w:tcPr>
          <w:p>
            <w:r/>
            <w:r>
              <w:rPr>
                <w:b w:val="0"/>
                <w:sz w:val="15"/>
              </w:rPr>
              <w:t>Jorh Mela – Baba Budha Ji, Thatha (Day 1)</w:t>
            </w:r>
          </w:p>
        </w:tc>
      </w:tr>
      <w:tr>
        <w:tc>
          <w:tcPr>
            <w:tcW w:type="dxa" w:w="2664"/>
            <w:vAlign w:val="center"/>
          </w:tcPr>
          <w:p>
            <w:r/>
            <w:r>
              <w:rPr>
                <w:b w:val="0"/>
                <w:sz w:val="15"/>
              </w:rPr>
              <w:t>Wed, 07 Oct 2026</w:t>
            </w:r>
          </w:p>
        </w:tc>
        <w:tc>
          <w:tcPr>
            <w:tcW w:type="dxa" w:w="2664"/>
            <w:vAlign w:val="center"/>
          </w:tcPr>
          <w:p>
            <w:r/>
            <w:r>
              <w:rPr>
                <w:b w:val="0"/>
                <w:sz w:val="15"/>
              </w:rPr>
              <w:t>22 Assu 558</w:t>
            </w:r>
          </w:p>
        </w:tc>
        <w:tc>
          <w:tcPr>
            <w:tcW w:type="dxa" w:w="2664"/>
            <w:vAlign w:val="center"/>
          </w:tcPr>
          <w:p>
            <w:r/>
            <w:r>
              <w:rPr>
                <w:b w:val="0"/>
                <w:sz w:val="15"/>
              </w:rPr>
              <w:t>Jor Mela</w:t>
            </w:r>
          </w:p>
        </w:tc>
        <w:tc>
          <w:tcPr>
            <w:tcW w:type="dxa" w:w="2664"/>
            <w:vAlign w:val="center"/>
          </w:tcPr>
          <w:p>
            <w:r/>
            <w:r>
              <w:rPr>
                <w:b w:val="0"/>
                <w:sz w:val="15"/>
              </w:rPr>
              <w:t>Jorh Mela – Baba Budha Ji, Thatha (Day 2)</w:t>
            </w:r>
          </w:p>
        </w:tc>
      </w:tr>
      <w:tr>
        <w:tc>
          <w:tcPr>
            <w:tcW w:type="dxa" w:w="2664"/>
            <w:vAlign w:val="center"/>
          </w:tcPr>
          <w:p>
            <w:r/>
            <w:r>
              <w:rPr>
                <w:b w:val="0"/>
                <w:sz w:val="15"/>
              </w:rPr>
              <w:t>Sat, 10 Oct 2026</w:t>
            </w:r>
          </w:p>
        </w:tc>
        <w:tc>
          <w:tcPr>
            <w:tcW w:type="dxa" w:w="2664"/>
            <w:vAlign w:val="center"/>
          </w:tcPr>
          <w:p>
            <w:r/>
            <w:r>
              <w:rPr>
                <w:b w:val="0"/>
                <w:sz w:val="15"/>
              </w:rPr>
              <w:t>24 Assu 558</w:t>
            </w:r>
          </w:p>
        </w:tc>
        <w:tc>
          <w:tcPr>
            <w:tcW w:type="dxa" w:w="2664"/>
            <w:vAlign w:val="center"/>
          </w:tcPr>
          <w:p>
            <w:r/>
            <w:r>
              <w:rPr>
                <w:b w:val="0"/>
                <w:sz w:val="15"/>
              </w:rPr>
              <w:t>Birth</w:t>
            </w:r>
          </w:p>
        </w:tc>
        <w:tc>
          <w:tcPr>
            <w:tcW w:type="dxa" w:w="2664"/>
            <w:vAlign w:val="center"/>
          </w:tcPr>
          <w:p>
            <w:r/>
            <w:r>
              <w:rPr>
                <w:b w:val="0"/>
                <w:sz w:val="15"/>
              </w:rPr>
              <w:t>Birth anniversary – Bhai Taru Singh Ji</w:t>
            </w:r>
          </w:p>
        </w:tc>
      </w:tr>
      <w:tr>
        <w:tc>
          <w:tcPr>
            <w:tcW w:type="dxa" w:w="2664"/>
            <w:vAlign w:val="center"/>
          </w:tcPr>
          <w:p>
            <w:r/>
            <w:r>
              <w:rPr>
                <w:b w:val="0"/>
                <w:sz w:val="15"/>
              </w:rPr>
              <w:t>Tue, 20 Oct 2026</w:t>
            </w:r>
          </w:p>
        </w:tc>
        <w:tc>
          <w:tcPr>
            <w:tcW w:type="dxa" w:w="2664"/>
            <w:vAlign w:val="center"/>
          </w:tcPr>
          <w:p>
            <w:r/>
            <w:r>
              <w:rPr>
                <w:b w:val="0"/>
                <w:sz w:val="15"/>
              </w:rPr>
              <w:t>04 Katak 558</w:t>
            </w:r>
          </w:p>
        </w:tc>
        <w:tc>
          <w:tcPr>
            <w:tcW w:type="dxa" w:w="2664"/>
            <w:vAlign w:val="center"/>
          </w:tcPr>
          <w:p>
            <w:r/>
            <w:r>
              <w:rPr>
                <w:b w:val="0"/>
                <w:sz w:val="15"/>
              </w:rPr>
              <w:t>Historical</w:t>
            </w:r>
          </w:p>
        </w:tc>
        <w:tc>
          <w:tcPr>
            <w:tcW w:type="dxa" w:w="2664"/>
            <w:vAlign w:val="center"/>
          </w:tcPr>
          <w:p>
            <w:r/>
            <w:r>
              <w:rPr>
                <w:b w:val="0"/>
                <w:sz w:val="15"/>
              </w:rPr>
              <w:t>Darbar Khalsa (Dussehra)</w:t>
            </w:r>
          </w:p>
        </w:tc>
      </w:tr>
      <w:tr>
        <w:tc>
          <w:tcPr>
            <w:tcW w:type="dxa" w:w="2664"/>
            <w:vAlign w:val="center"/>
          </w:tcPr>
          <w:p>
            <w:r/>
            <w:r>
              <w:rPr>
                <w:b w:val="0"/>
                <w:sz w:val="15"/>
              </w:rPr>
              <w:t>Wed, 21 Oct 2026</w:t>
            </w:r>
          </w:p>
        </w:tc>
        <w:tc>
          <w:tcPr>
            <w:tcW w:type="dxa" w:w="2664"/>
            <w:vAlign w:val="center"/>
          </w:tcPr>
          <w:p>
            <w:r/>
            <w:r>
              <w:rPr>
                <w:b w:val="0"/>
                <w:sz w:val="15"/>
              </w:rPr>
              <w:t>05 Katak 558</w:t>
            </w:r>
          </w:p>
        </w:tc>
        <w:tc>
          <w:tcPr>
            <w:tcW w:type="dxa" w:w="2664"/>
            <w:vAlign w:val="center"/>
          </w:tcPr>
          <w:p>
            <w:r/>
            <w:r>
              <w:rPr>
                <w:b w:val="0"/>
                <w:sz w:val="15"/>
              </w:rPr>
              <w:t>Birth</w:t>
            </w:r>
          </w:p>
        </w:tc>
        <w:tc>
          <w:tcPr>
            <w:tcW w:type="dxa" w:w="2664"/>
            <w:vAlign w:val="center"/>
          </w:tcPr>
          <w:p>
            <w:r/>
            <w:r>
              <w:rPr>
                <w:b w:val="0"/>
                <w:sz w:val="15"/>
              </w:rPr>
              <w:t>Birth anniversary – Sant Giani Kartar Singh Ji Bhindranwale</w:t>
            </w:r>
          </w:p>
        </w:tc>
      </w:tr>
      <w:tr>
        <w:tc>
          <w:tcPr>
            <w:tcW w:type="dxa" w:w="2664"/>
            <w:vAlign w:val="center"/>
          </w:tcPr>
          <w:p>
            <w:r/>
            <w:r>
              <w:rPr>
                <w:b w:val="0"/>
                <w:sz w:val="15"/>
              </w:rPr>
              <w:t>Fri, 23 Oct 2026</w:t>
            </w:r>
          </w:p>
        </w:tc>
        <w:tc>
          <w:tcPr>
            <w:tcW w:type="dxa" w:w="2664"/>
            <w:vAlign w:val="center"/>
          </w:tcPr>
          <w:p>
            <w:r/>
            <w:r>
              <w:rPr>
                <w:b w:val="0"/>
                <w:sz w:val="15"/>
              </w:rPr>
              <w:t>07 Katak 558</w:t>
            </w:r>
          </w:p>
        </w:tc>
        <w:tc>
          <w:tcPr>
            <w:tcW w:type="dxa" w:w="2664"/>
            <w:vAlign w:val="center"/>
          </w:tcPr>
          <w:p>
            <w:r/>
            <w:r>
              <w:rPr>
                <w:b w:val="0"/>
                <w:sz w:val="15"/>
              </w:rPr>
              <w:t>Birth</w:t>
            </w:r>
          </w:p>
        </w:tc>
        <w:tc>
          <w:tcPr>
            <w:tcW w:type="dxa" w:w="2664"/>
            <w:vAlign w:val="center"/>
          </w:tcPr>
          <w:p>
            <w:r/>
            <w:r>
              <w:rPr>
                <w:b w:val="0"/>
                <w:sz w:val="15"/>
              </w:rPr>
              <w:t>Birth anniversary – Baba Budha Ji</w:t>
            </w:r>
          </w:p>
        </w:tc>
      </w:tr>
      <w:tr>
        <w:tc>
          <w:tcPr>
            <w:tcW w:type="dxa" w:w="2664"/>
            <w:vAlign w:val="center"/>
          </w:tcPr>
          <w:p>
            <w:r/>
            <w:r>
              <w:rPr>
                <w:b w:val="0"/>
                <w:sz w:val="15"/>
              </w:rPr>
              <w:t>Fri, 23 Oct 2026</w:t>
            </w:r>
          </w:p>
        </w:tc>
        <w:tc>
          <w:tcPr>
            <w:tcW w:type="dxa" w:w="2664"/>
            <w:vAlign w:val="center"/>
          </w:tcPr>
          <w:p>
            <w:r/>
            <w:r>
              <w:rPr>
                <w:b w:val="0"/>
                <w:sz w:val="15"/>
              </w:rPr>
              <w:t>07 Katak 558</w:t>
            </w:r>
          </w:p>
        </w:tc>
        <w:tc>
          <w:tcPr>
            <w:tcW w:type="dxa" w:w="2664"/>
            <w:vAlign w:val="center"/>
          </w:tcPr>
          <w:p>
            <w:r/>
            <w:r>
              <w:rPr>
                <w:b w:val="0"/>
                <w:sz w:val="15"/>
              </w:rPr>
              <w:t>Birth</w:t>
            </w:r>
          </w:p>
        </w:tc>
        <w:tc>
          <w:tcPr>
            <w:tcW w:type="dxa" w:w="2664"/>
            <w:vAlign w:val="center"/>
          </w:tcPr>
          <w:p>
            <w:r/>
            <w:r>
              <w:rPr>
                <w:b w:val="0"/>
                <w:sz w:val="15"/>
              </w:rPr>
              <w:t>Birth anniversary – Bhai Dharam Singh Ji</w:t>
            </w:r>
          </w:p>
        </w:tc>
      </w:tr>
      <w:tr>
        <w:tc>
          <w:tcPr>
            <w:tcW w:type="dxa" w:w="2664"/>
            <w:vAlign w:val="center"/>
          </w:tcPr>
          <w:p>
            <w:r/>
            <w:r>
              <w:rPr>
                <w:b w:val="0"/>
                <w:sz w:val="15"/>
              </w:rPr>
              <w:t>Fri, 23 Oct 2026</w:t>
            </w:r>
          </w:p>
        </w:tc>
        <w:tc>
          <w:tcPr>
            <w:tcW w:type="dxa" w:w="2664"/>
            <w:vAlign w:val="center"/>
          </w:tcPr>
          <w:p>
            <w:r/>
            <w:r>
              <w:rPr>
                <w:b w:val="0"/>
                <w:sz w:val="15"/>
              </w:rPr>
              <w:t>07 Katak 558</w:t>
            </w:r>
          </w:p>
        </w:tc>
        <w:tc>
          <w:tcPr>
            <w:tcW w:type="dxa" w:w="2664"/>
            <w:vAlign w:val="center"/>
          </w:tcPr>
          <w:p>
            <w:r/>
            <w:r>
              <w:rPr>
                <w:b w:val="0"/>
                <w:sz w:val="15"/>
              </w:rPr>
              <w:t>Historical</w:t>
            </w:r>
          </w:p>
        </w:tc>
        <w:tc>
          <w:tcPr>
            <w:tcW w:type="dxa" w:w="2664"/>
            <w:vAlign w:val="center"/>
          </w:tcPr>
          <w:p>
            <w:r/>
            <w:r>
              <w:rPr>
                <w:b w:val="0"/>
                <w:sz w:val="15"/>
              </w:rPr>
              <w:t>Passing of Sardar Jassa Singh Ahluwalia</w:t>
            </w:r>
          </w:p>
        </w:tc>
      </w:tr>
      <w:tr>
        <w:tc>
          <w:tcPr>
            <w:tcW w:type="dxa" w:w="2664"/>
            <w:vAlign w:val="center"/>
          </w:tcPr>
          <w:p>
            <w:r/>
            <w:r>
              <w:rPr>
                <w:b w:val="0"/>
                <w:sz w:val="15"/>
              </w:rPr>
              <w:t>Tue, 27 Oct 2026</w:t>
            </w:r>
          </w:p>
        </w:tc>
        <w:tc>
          <w:tcPr>
            <w:tcW w:type="dxa" w:w="2664"/>
            <w:vAlign w:val="center"/>
          </w:tcPr>
          <w:p>
            <w:r/>
            <w:r>
              <w:rPr>
                <w:b w:val="0"/>
                <w:sz w:val="15"/>
              </w:rPr>
              <w:t>11 Katak 558</w:t>
            </w:r>
          </w:p>
        </w:tc>
        <w:tc>
          <w:tcPr>
            <w:tcW w:type="dxa" w:w="2664"/>
            <w:vAlign w:val="center"/>
          </w:tcPr>
          <w:p>
            <w:r/>
            <w:r>
              <w:rPr>
                <w:b w:val="0"/>
                <w:sz w:val="15"/>
              </w:rPr>
              <w:t>Prakash</w:t>
            </w:r>
          </w:p>
        </w:tc>
        <w:tc>
          <w:tcPr>
            <w:tcW w:type="dxa" w:w="2664"/>
            <w:vAlign w:val="center"/>
          </w:tcPr>
          <w:p>
            <w:r/>
            <w:r>
              <w:rPr>
                <w:b w:val="0"/>
                <w:sz w:val="15"/>
              </w:rPr>
              <w:t>Prakash Purab – Sri Guru Ram Das Sahib Ji</w:t>
            </w:r>
          </w:p>
        </w:tc>
      </w:tr>
    </w:tbl>
    <w:p>
      <w:r>
        <w:rPr>
          <w:b/>
        </w:rPr>
        <w:t xml:space="preserve">Calendar markers: </w:t>
      </w:r>
      <w:r>
        <w:t>17 Oct – Sangrand • 10 Oct – Masya • 26 Oct – Puranmashi</w:t>
      </w:r>
    </w:p>
    <w:p/>
    <w:p>
      <w:pPr>
        <w:pStyle w:val="Heading2"/>
      </w:pPr>
      <w:r>
        <w:t>November 2026</w:t>
      </w:r>
    </w:p>
    <w:p>
      <w:r>
        <w:rPr>
          <w:i/>
        </w:rPr>
        <w:t>Nanakshahi range: Katak 16 – Maghar 15</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Sun, 01 Nov 2026</w:t>
            </w:r>
          </w:p>
        </w:tc>
        <w:tc>
          <w:tcPr>
            <w:tcW w:type="dxa" w:w="2664"/>
            <w:vAlign w:val="center"/>
          </w:tcPr>
          <w:p>
            <w:r/>
            <w:r>
              <w:rPr>
                <w:b w:val="0"/>
                <w:sz w:val="15"/>
              </w:rPr>
              <w:t>15 Katak 558</w:t>
            </w:r>
          </w:p>
        </w:tc>
        <w:tc>
          <w:tcPr>
            <w:tcW w:type="dxa" w:w="2664"/>
            <w:vAlign w:val="center"/>
          </w:tcPr>
          <w:p>
            <w:r/>
            <w:r>
              <w:rPr>
                <w:b w:val="0"/>
                <w:sz w:val="15"/>
              </w:rPr>
              <w:t>Shaheedi</w:t>
            </w:r>
          </w:p>
        </w:tc>
        <w:tc>
          <w:tcPr>
            <w:tcW w:type="dxa" w:w="2664"/>
            <w:vAlign w:val="center"/>
          </w:tcPr>
          <w:p>
            <w:r/>
            <w:r>
              <w:rPr>
                <w:b w:val="0"/>
                <w:sz w:val="15"/>
              </w:rPr>
              <w:t>Shaheedi – Bhai Beant Singh Ji</w:t>
            </w:r>
          </w:p>
        </w:tc>
      </w:tr>
      <w:tr>
        <w:tc>
          <w:tcPr>
            <w:tcW w:type="dxa" w:w="2664"/>
            <w:vAlign w:val="center"/>
          </w:tcPr>
          <w:p>
            <w:r/>
            <w:r>
              <w:rPr>
                <w:b w:val="0"/>
                <w:sz w:val="15"/>
              </w:rPr>
              <w:t>Mon, 02 Nov 2026</w:t>
            </w:r>
          </w:p>
        </w:tc>
        <w:tc>
          <w:tcPr>
            <w:tcW w:type="dxa" w:w="2664"/>
            <w:vAlign w:val="center"/>
          </w:tcPr>
          <w:p>
            <w:r/>
            <w:r>
              <w:rPr>
                <w:b w:val="0"/>
                <w:sz w:val="15"/>
              </w:rPr>
              <w:t>16 Katak 558</w:t>
            </w:r>
          </w:p>
        </w:tc>
        <w:tc>
          <w:tcPr>
            <w:tcW w:type="dxa" w:w="2664"/>
            <w:vAlign w:val="center"/>
          </w:tcPr>
          <w:p>
            <w:r/>
            <w:r>
              <w:rPr>
                <w:b w:val="0"/>
                <w:sz w:val="15"/>
              </w:rPr>
              <w:t>Special</w:t>
            </w:r>
          </w:p>
        </w:tc>
        <w:tc>
          <w:tcPr>
            <w:tcW w:type="dxa" w:w="2664"/>
            <w:vAlign w:val="center"/>
          </w:tcPr>
          <w:p>
            <w:r/>
            <w:r>
              <w:rPr>
                <w:b w:val="0"/>
                <w:sz w:val="15"/>
              </w:rPr>
              <w:t>Punjabi Suba Day</w:t>
            </w:r>
          </w:p>
        </w:tc>
      </w:tr>
      <w:tr>
        <w:tc>
          <w:tcPr>
            <w:tcW w:type="dxa" w:w="2664"/>
            <w:vAlign w:val="center"/>
          </w:tcPr>
          <w:p>
            <w:r/>
            <w:r>
              <w:rPr>
                <w:b w:val="0"/>
                <w:sz w:val="15"/>
              </w:rPr>
              <w:t>Tue, 03 Nov 2026</w:t>
            </w:r>
          </w:p>
        </w:tc>
        <w:tc>
          <w:tcPr>
            <w:tcW w:type="dxa" w:w="2664"/>
            <w:vAlign w:val="center"/>
          </w:tcPr>
          <w:p>
            <w:r/>
            <w:r>
              <w:rPr>
                <w:b w:val="0"/>
                <w:sz w:val="15"/>
              </w:rPr>
              <w:t>18 Katak 558</w:t>
            </w:r>
          </w:p>
        </w:tc>
        <w:tc>
          <w:tcPr>
            <w:tcW w:type="dxa" w:w="2664"/>
            <w:vAlign w:val="center"/>
          </w:tcPr>
          <w:p>
            <w:r/>
            <w:r>
              <w:rPr>
                <w:b w:val="0"/>
                <w:sz w:val="15"/>
              </w:rPr>
              <w:t>Birth</w:t>
            </w:r>
          </w:p>
        </w:tc>
        <w:tc>
          <w:tcPr>
            <w:tcW w:type="dxa" w:w="2664"/>
            <w:vAlign w:val="center"/>
          </w:tcPr>
          <w:p>
            <w:r/>
            <w:r>
              <w:rPr>
                <w:b w:val="0"/>
                <w:sz w:val="15"/>
              </w:rPr>
              <w:t>Birth anniversary – Mata Sahib Kaur Ji</w:t>
            </w:r>
          </w:p>
        </w:tc>
      </w:tr>
      <w:tr>
        <w:tc>
          <w:tcPr>
            <w:tcW w:type="dxa" w:w="2664"/>
            <w:vAlign w:val="center"/>
          </w:tcPr>
          <w:p>
            <w:r/>
            <w:r>
              <w:rPr>
                <w:b w:val="0"/>
                <w:sz w:val="15"/>
              </w:rPr>
              <w:t>Tue, 03 Nov 2026</w:t>
            </w:r>
          </w:p>
        </w:tc>
        <w:tc>
          <w:tcPr>
            <w:tcW w:type="dxa" w:w="2664"/>
            <w:vAlign w:val="center"/>
          </w:tcPr>
          <w:p>
            <w:r/>
            <w:r>
              <w:rPr>
                <w:b w:val="0"/>
                <w:sz w:val="15"/>
              </w:rPr>
              <w:t>18 Katak 558</w:t>
            </w:r>
          </w:p>
        </w:tc>
        <w:tc>
          <w:tcPr>
            <w:tcW w:type="dxa" w:w="2664"/>
            <w:vAlign w:val="center"/>
          </w:tcPr>
          <w:p>
            <w:r/>
            <w:r>
              <w:rPr>
                <w:b w:val="0"/>
                <w:sz w:val="15"/>
              </w:rPr>
              <w:t>Gurgaddi</w:t>
            </w:r>
          </w:p>
        </w:tc>
        <w:tc>
          <w:tcPr>
            <w:tcW w:type="dxa" w:w="2664"/>
            <w:vAlign w:val="center"/>
          </w:tcPr>
          <w:p>
            <w:r/>
            <w:r>
              <w:rPr>
                <w:b w:val="0"/>
                <w:sz w:val="15"/>
              </w:rPr>
              <w:t>Gurgaddi Purab – Sri Guru Harkrishan Sahib Ji</w:t>
            </w:r>
          </w:p>
        </w:tc>
      </w:tr>
      <w:tr>
        <w:tc>
          <w:tcPr>
            <w:tcW w:type="dxa" w:w="2664"/>
            <w:vAlign w:val="center"/>
          </w:tcPr>
          <w:p>
            <w:r/>
            <w:r>
              <w:rPr>
                <w:b w:val="0"/>
                <w:sz w:val="15"/>
              </w:rPr>
              <w:t>Tue, 03 Nov 2026</w:t>
            </w:r>
          </w:p>
        </w:tc>
        <w:tc>
          <w:tcPr>
            <w:tcW w:type="dxa" w:w="2664"/>
            <w:vAlign w:val="center"/>
          </w:tcPr>
          <w:p>
            <w:r/>
            <w:r>
              <w:rPr>
                <w:b w:val="0"/>
                <w:sz w:val="15"/>
              </w:rPr>
              <w:t>18 Katak 558</w:t>
            </w:r>
          </w:p>
        </w:tc>
        <w:tc>
          <w:tcPr>
            <w:tcW w:type="dxa" w:w="2664"/>
            <w:vAlign w:val="center"/>
          </w:tcPr>
          <w:p>
            <w:r/>
            <w:r>
              <w:rPr>
                <w:b w:val="0"/>
                <w:sz w:val="15"/>
              </w:rPr>
              <w:t>Joti Jot</w:t>
            </w:r>
          </w:p>
        </w:tc>
        <w:tc>
          <w:tcPr>
            <w:tcW w:type="dxa" w:w="2664"/>
            <w:vAlign w:val="center"/>
          </w:tcPr>
          <w:p>
            <w:r/>
            <w:r>
              <w:rPr>
                <w:b w:val="0"/>
                <w:sz w:val="15"/>
              </w:rPr>
              <w:t>Joti Jot Purab – Sri Guru Har Rai Sahib Ji</w:t>
            </w:r>
          </w:p>
        </w:tc>
      </w:tr>
      <w:tr>
        <w:tc>
          <w:tcPr>
            <w:tcW w:type="dxa" w:w="2664"/>
            <w:vAlign w:val="center"/>
          </w:tcPr>
          <w:p>
            <w:r/>
            <w:r>
              <w:rPr>
                <w:b w:val="0"/>
                <w:sz w:val="15"/>
              </w:rPr>
              <w:t>Sun, 08 Nov 2026</w:t>
            </w:r>
          </w:p>
        </w:tc>
        <w:tc>
          <w:tcPr>
            <w:tcW w:type="dxa" w:w="2664"/>
            <w:vAlign w:val="center"/>
          </w:tcPr>
          <w:p>
            <w:r/>
            <w:r>
              <w:rPr>
                <w:b w:val="0"/>
                <w:sz w:val="15"/>
              </w:rPr>
              <w:t>23 Katak 558</w:t>
            </w:r>
          </w:p>
        </w:tc>
        <w:tc>
          <w:tcPr>
            <w:tcW w:type="dxa" w:w="2664"/>
            <w:vAlign w:val="center"/>
          </w:tcPr>
          <w:p>
            <w:r/>
            <w:r>
              <w:rPr>
                <w:b w:val="0"/>
                <w:sz w:val="15"/>
              </w:rPr>
              <w:t>Festival</w:t>
            </w:r>
          </w:p>
        </w:tc>
        <w:tc>
          <w:tcPr>
            <w:tcW w:type="dxa" w:w="2664"/>
            <w:vAlign w:val="center"/>
          </w:tcPr>
          <w:p>
            <w:r/>
            <w:r>
              <w:rPr>
                <w:b w:val="0"/>
                <w:sz w:val="15"/>
              </w:rPr>
              <w:t>Bandi Chhor Divas / Diwali</w:t>
            </w:r>
          </w:p>
        </w:tc>
      </w:tr>
      <w:tr>
        <w:tc>
          <w:tcPr>
            <w:tcW w:type="dxa" w:w="2664"/>
            <w:vAlign w:val="center"/>
          </w:tcPr>
          <w:p>
            <w:r/>
            <w:r>
              <w:rPr>
                <w:b w:val="0"/>
                <w:sz w:val="15"/>
              </w:rPr>
              <w:t>Wed, 11 Nov 2026</w:t>
            </w:r>
          </w:p>
        </w:tc>
        <w:tc>
          <w:tcPr>
            <w:tcW w:type="dxa" w:w="2664"/>
            <w:vAlign w:val="center"/>
          </w:tcPr>
          <w:p>
            <w:r/>
            <w:r>
              <w:rPr>
                <w:b w:val="0"/>
                <w:sz w:val="15"/>
              </w:rPr>
              <w:t>26 Katak 558</w:t>
            </w:r>
          </w:p>
        </w:tc>
        <w:tc>
          <w:tcPr>
            <w:tcW w:type="dxa" w:w="2664"/>
            <w:vAlign w:val="center"/>
          </w:tcPr>
          <w:p>
            <w:r/>
            <w:r>
              <w:rPr>
                <w:b w:val="0"/>
                <w:sz w:val="15"/>
              </w:rPr>
              <w:t>Gurgaddi</w:t>
            </w:r>
          </w:p>
        </w:tc>
        <w:tc>
          <w:tcPr>
            <w:tcW w:type="dxa" w:w="2664"/>
            <w:vAlign w:val="center"/>
          </w:tcPr>
          <w:p>
            <w:r/>
            <w:r>
              <w:rPr>
                <w:b w:val="0"/>
                <w:sz w:val="15"/>
              </w:rPr>
              <w:t>Gurgaddi Purab – Sri Guru Granth Sahib Ji (Nanded, 1708)</w:t>
            </w:r>
          </w:p>
        </w:tc>
      </w:tr>
      <w:tr>
        <w:tc>
          <w:tcPr>
            <w:tcW w:type="dxa" w:w="2664"/>
            <w:vAlign w:val="center"/>
          </w:tcPr>
          <w:p>
            <w:r/>
            <w:r>
              <w:rPr>
                <w:b w:val="0"/>
                <w:sz w:val="15"/>
              </w:rPr>
              <w:t>Sat, 14 Nov 2026</w:t>
            </w:r>
          </w:p>
        </w:tc>
        <w:tc>
          <w:tcPr>
            <w:tcW w:type="dxa" w:w="2664"/>
            <w:vAlign w:val="center"/>
          </w:tcPr>
          <w:p>
            <w:r/>
            <w:r>
              <w:rPr>
                <w:b w:val="0"/>
                <w:sz w:val="15"/>
              </w:rPr>
              <w:t>29 Katak 558</w:t>
            </w:r>
          </w:p>
        </w:tc>
        <w:tc>
          <w:tcPr>
            <w:tcW w:type="dxa" w:w="2664"/>
            <w:vAlign w:val="center"/>
          </w:tcPr>
          <w:p>
            <w:r/>
            <w:r>
              <w:rPr>
                <w:b w:val="0"/>
                <w:sz w:val="15"/>
              </w:rPr>
              <w:t>Joti Jot</w:t>
            </w:r>
          </w:p>
        </w:tc>
        <w:tc>
          <w:tcPr>
            <w:tcW w:type="dxa" w:w="2664"/>
            <w:vAlign w:val="center"/>
          </w:tcPr>
          <w:p>
            <w:r/>
            <w:r>
              <w:rPr>
                <w:b w:val="0"/>
                <w:sz w:val="15"/>
              </w:rPr>
              <w:t>Joti Jot Purab – Sri Guru Gobind Singh Sahib Ji</w:t>
            </w:r>
          </w:p>
        </w:tc>
      </w:tr>
      <w:tr>
        <w:tc>
          <w:tcPr>
            <w:tcW w:type="dxa" w:w="2664"/>
            <w:vAlign w:val="center"/>
          </w:tcPr>
          <w:p>
            <w:r/>
            <w:r>
              <w:rPr>
                <w:b w:val="0"/>
                <w:sz w:val="15"/>
              </w:rPr>
              <w:t>Sun, 15 Nov 2026</w:t>
            </w:r>
          </w:p>
        </w:tc>
        <w:tc>
          <w:tcPr>
            <w:tcW w:type="dxa" w:w="2664"/>
            <w:vAlign w:val="center"/>
          </w:tcPr>
          <w:p>
            <w:r/>
            <w:r>
              <w:rPr>
                <w:b w:val="0"/>
                <w:sz w:val="15"/>
              </w:rPr>
              <w:t>30 Katak 558</w:t>
            </w:r>
          </w:p>
        </w:tc>
        <w:tc>
          <w:tcPr>
            <w:tcW w:type="dxa" w:w="2664"/>
            <w:vAlign w:val="center"/>
          </w:tcPr>
          <w:p>
            <w:r/>
            <w:r>
              <w:rPr>
                <w:b w:val="0"/>
                <w:sz w:val="15"/>
              </w:rPr>
              <w:t>Special</w:t>
            </w:r>
          </w:p>
        </w:tc>
        <w:tc>
          <w:tcPr>
            <w:tcW w:type="dxa" w:w="2664"/>
            <w:vAlign w:val="center"/>
          </w:tcPr>
          <w:p>
            <w:r/>
            <w:r>
              <w:rPr>
                <w:b w:val="0"/>
                <w:sz w:val="15"/>
              </w:rPr>
              <w:t>Foundation Day – SGPC</w:t>
            </w:r>
          </w:p>
        </w:tc>
      </w:tr>
      <w:tr>
        <w:tc>
          <w:tcPr>
            <w:tcW w:type="dxa" w:w="2664"/>
            <w:vAlign w:val="center"/>
          </w:tcPr>
          <w:p>
            <w:r/>
            <w:r>
              <w:rPr>
                <w:b w:val="0"/>
                <w:sz w:val="15"/>
              </w:rPr>
              <w:t>Sun, 15 Nov 2026</w:t>
            </w:r>
          </w:p>
        </w:tc>
        <w:tc>
          <w:tcPr>
            <w:tcW w:type="dxa" w:w="2664"/>
            <w:vAlign w:val="center"/>
          </w:tcPr>
          <w:p>
            <w:r/>
            <w:r>
              <w:rPr>
                <w:b w:val="0"/>
                <w:sz w:val="15"/>
              </w:rPr>
              <w:t>30 Katak 558</w:t>
            </w:r>
          </w:p>
        </w:tc>
        <w:tc>
          <w:tcPr>
            <w:tcW w:type="dxa" w:w="2664"/>
            <w:vAlign w:val="center"/>
          </w:tcPr>
          <w:p>
            <w:r/>
            <w:r>
              <w:rPr>
                <w:b w:val="0"/>
                <w:sz w:val="15"/>
              </w:rPr>
              <w:t>Shaheedi</w:t>
            </w:r>
          </w:p>
        </w:tc>
        <w:tc>
          <w:tcPr>
            <w:tcW w:type="dxa" w:w="2664"/>
            <w:vAlign w:val="center"/>
          </w:tcPr>
          <w:p>
            <w:r/>
            <w:r>
              <w:rPr>
                <w:b w:val="0"/>
                <w:sz w:val="15"/>
              </w:rPr>
              <w:t>Shaheedi Purab – Baba Deep Singh Ji</w:t>
            </w:r>
          </w:p>
        </w:tc>
      </w:tr>
      <w:tr>
        <w:tc>
          <w:tcPr>
            <w:tcW w:type="dxa" w:w="2664"/>
            <w:vAlign w:val="center"/>
          </w:tcPr>
          <w:p>
            <w:r/>
            <w:r>
              <w:rPr>
                <w:b w:val="0"/>
                <w:sz w:val="15"/>
              </w:rPr>
              <w:t>Mon, 16 Nov 2026</w:t>
            </w:r>
          </w:p>
        </w:tc>
        <w:tc>
          <w:tcPr>
            <w:tcW w:type="dxa" w:w="2664"/>
            <w:vAlign w:val="center"/>
          </w:tcPr>
          <w:p>
            <w:r/>
            <w:r>
              <w:rPr>
                <w:b w:val="0"/>
                <w:sz w:val="15"/>
              </w:rPr>
              <w:t>01 Maghar 558</w:t>
            </w:r>
          </w:p>
        </w:tc>
        <w:tc>
          <w:tcPr>
            <w:tcW w:type="dxa" w:w="2664"/>
            <w:vAlign w:val="center"/>
          </w:tcPr>
          <w:p>
            <w:r/>
            <w:r>
              <w:rPr>
                <w:b w:val="0"/>
                <w:sz w:val="15"/>
              </w:rPr>
              <w:t>Shaheedi</w:t>
            </w:r>
          </w:p>
        </w:tc>
        <w:tc>
          <w:tcPr>
            <w:tcW w:type="dxa" w:w="2664"/>
            <w:vAlign w:val="center"/>
          </w:tcPr>
          <w:p>
            <w:r/>
            <w:r>
              <w:rPr>
                <w:b w:val="0"/>
                <w:sz w:val="15"/>
              </w:rPr>
              <w:t>Shaheedi – Sardar Kartar Singh Sarabha Ji</w:t>
            </w:r>
          </w:p>
        </w:tc>
      </w:tr>
      <w:tr>
        <w:tc>
          <w:tcPr>
            <w:tcW w:type="dxa" w:w="2664"/>
            <w:vAlign w:val="center"/>
          </w:tcPr>
          <w:p>
            <w:r/>
            <w:r>
              <w:rPr>
                <w:b w:val="0"/>
                <w:sz w:val="15"/>
              </w:rPr>
              <w:t>Fri, 20 Nov 2026</w:t>
            </w:r>
          </w:p>
        </w:tc>
        <w:tc>
          <w:tcPr>
            <w:tcW w:type="dxa" w:w="2664"/>
            <w:vAlign w:val="center"/>
          </w:tcPr>
          <w:p>
            <w:r/>
            <w:r>
              <w:rPr>
                <w:b w:val="0"/>
                <w:sz w:val="15"/>
              </w:rPr>
              <w:t>05 Maghar 558</w:t>
            </w:r>
          </w:p>
        </w:tc>
        <w:tc>
          <w:tcPr>
            <w:tcW w:type="dxa" w:w="2664"/>
            <w:vAlign w:val="center"/>
          </w:tcPr>
          <w:p>
            <w:r/>
            <w:r>
              <w:rPr>
                <w:b w:val="0"/>
                <w:sz w:val="15"/>
              </w:rPr>
              <w:t>Birth</w:t>
            </w:r>
          </w:p>
        </w:tc>
        <w:tc>
          <w:tcPr>
            <w:tcW w:type="dxa" w:w="2664"/>
            <w:vAlign w:val="center"/>
          </w:tcPr>
          <w:p>
            <w:r/>
            <w:r>
              <w:rPr>
                <w:b w:val="0"/>
                <w:sz w:val="15"/>
              </w:rPr>
              <w:t>Birth anniversary – Bhagat Namdev Ji</w:t>
            </w:r>
          </w:p>
        </w:tc>
      </w:tr>
      <w:tr>
        <w:tc>
          <w:tcPr>
            <w:tcW w:type="dxa" w:w="2664"/>
            <w:vAlign w:val="center"/>
          </w:tcPr>
          <w:p>
            <w:r/>
            <w:r>
              <w:rPr>
                <w:b w:val="0"/>
                <w:sz w:val="15"/>
              </w:rPr>
              <w:t>Tue, 24 Nov 2026</w:t>
            </w:r>
          </w:p>
        </w:tc>
        <w:tc>
          <w:tcPr>
            <w:tcW w:type="dxa" w:w="2664"/>
            <w:vAlign w:val="center"/>
          </w:tcPr>
          <w:p>
            <w:r/>
            <w:r>
              <w:rPr>
                <w:b w:val="0"/>
                <w:sz w:val="15"/>
              </w:rPr>
              <w:t>09 Maghar 558</w:t>
            </w:r>
          </w:p>
        </w:tc>
        <w:tc>
          <w:tcPr>
            <w:tcW w:type="dxa" w:w="2664"/>
            <w:vAlign w:val="center"/>
          </w:tcPr>
          <w:p>
            <w:r/>
            <w:r>
              <w:rPr>
                <w:b w:val="0"/>
                <w:sz w:val="15"/>
              </w:rPr>
              <w:t>Prakash</w:t>
            </w:r>
          </w:p>
        </w:tc>
        <w:tc>
          <w:tcPr>
            <w:tcW w:type="dxa" w:w="2664"/>
            <w:vAlign w:val="center"/>
          </w:tcPr>
          <w:p>
            <w:r/>
            <w:r>
              <w:rPr>
                <w:b w:val="0"/>
                <w:sz w:val="15"/>
              </w:rPr>
              <w:t>Prakash Purab – Sri Guru Nanak Dev Ji</w:t>
            </w:r>
          </w:p>
        </w:tc>
      </w:tr>
      <w:tr>
        <w:tc>
          <w:tcPr>
            <w:tcW w:type="dxa" w:w="2664"/>
            <w:vAlign w:val="center"/>
          </w:tcPr>
          <w:p>
            <w:r/>
            <w:r>
              <w:rPr>
                <w:b w:val="0"/>
                <w:sz w:val="15"/>
              </w:rPr>
              <w:t>Sat, 28 Nov 2026</w:t>
            </w:r>
          </w:p>
        </w:tc>
        <w:tc>
          <w:tcPr>
            <w:tcW w:type="dxa" w:w="2664"/>
            <w:vAlign w:val="center"/>
          </w:tcPr>
          <w:p>
            <w:r/>
            <w:r>
              <w:rPr>
                <w:b w:val="0"/>
                <w:sz w:val="15"/>
              </w:rPr>
              <w:t>13 Maghar 558</w:t>
            </w:r>
          </w:p>
        </w:tc>
        <w:tc>
          <w:tcPr>
            <w:tcW w:type="dxa" w:w="2664"/>
            <w:vAlign w:val="center"/>
          </w:tcPr>
          <w:p>
            <w:r/>
            <w:r>
              <w:rPr>
                <w:b w:val="0"/>
                <w:sz w:val="15"/>
              </w:rPr>
              <w:t>Joti Jot</w:t>
            </w:r>
          </w:p>
        </w:tc>
        <w:tc>
          <w:tcPr>
            <w:tcW w:type="dxa" w:w="2664"/>
            <w:vAlign w:val="center"/>
          </w:tcPr>
          <w:p>
            <w:r/>
            <w:r>
              <w:rPr>
                <w:b w:val="0"/>
                <w:sz w:val="15"/>
              </w:rPr>
              <w:t>Akāl Chāṇā / Merging of Bhai Mardana Ji</w:t>
            </w:r>
          </w:p>
        </w:tc>
      </w:tr>
      <w:tr>
        <w:tc>
          <w:tcPr>
            <w:tcW w:type="dxa" w:w="2664"/>
            <w:vAlign w:val="center"/>
          </w:tcPr>
          <w:p>
            <w:r/>
            <w:r>
              <w:rPr>
                <w:b w:val="0"/>
                <w:sz w:val="15"/>
              </w:rPr>
              <w:t>Mon, 30 Nov 2026</w:t>
            </w:r>
          </w:p>
        </w:tc>
        <w:tc>
          <w:tcPr>
            <w:tcW w:type="dxa" w:w="2664"/>
            <w:vAlign w:val="center"/>
          </w:tcPr>
          <w:p>
            <w:r/>
            <w:r>
              <w:rPr>
                <w:b w:val="0"/>
                <w:sz w:val="15"/>
              </w:rPr>
              <w:t>15 Maghar 558</w:t>
            </w:r>
          </w:p>
        </w:tc>
        <w:tc>
          <w:tcPr>
            <w:tcW w:type="dxa" w:w="2664"/>
            <w:vAlign w:val="center"/>
          </w:tcPr>
          <w:p>
            <w:r/>
            <w:r>
              <w:rPr>
                <w:b w:val="0"/>
                <w:sz w:val="15"/>
              </w:rPr>
              <w:t>Birth</w:t>
            </w:r>
          </w:p>
        </w:tc>
        <w:tc>
          <w:tcPr>
            <w:tcW w:type="dxa" w:w="2664"/>
            <w:vAlign w:val="center"/>
          </w:tcPr>
          <w:p>
            <w:r/>
            <w:r>
              <w:rPr>
                <w:b w:val="0"/>
                <w:sz w:val="15"/>
              </w:rPr>
              <w:t>Birth anniversary – Sahibzada Baba Zorawar Singh Ji</w:t>
            </w:r>
          </w:p>
        </w:tc>
      </w:tr>
    </w:tbl>
    <w:p>
      <w:r>
        <w:rPr>
          <w:b/>
        </w:rPr>
        <w:t xml:space="preserve">Calendar markers: </w:t>
      </w:r>
      <w:r>
        <w:t>16 Nov – Sangrand • 09 Nov – Masya • 24 Nov – Puranmashi</w:t>
      </w:r>
    </w:p>
    <w:p/>
    <w:p>
      <w:pPr>
        <w:pStyle w:val="Heading2"/>
      </w:pPr>
      <w:r>
        <w:t>December 2026</w:t>
      </w:r>
    </w:p>
    <w:p>
      <w:r>
        <w:rPr>
          <w:i/>
        </w:rPr>
        <w:t>Nanakshahi range: Maghar 16 – Poh 16</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Fri, 04 Dec 2026</w:t>
            </w:r>
          </w:p>
        </w:tc>
        <w:tc>
          <w:tcPr>
            <w:tcW w:type="dxa" w:w="2664"/>
            <w:vAlign w:val="center"/>
          </w:tcPr>
          <w:p>
            <w:r/>
            <w:r>
              <w:rPr>
                <w:b w:val="0"/>
                <w:sz w:val="15"/>
              </w:rPr>
              <w:t>19 Maghar 558</w:t>
            </w:r>
          </w:p>
        </w:tc>
        <w:tc>
          <w:tcPr>
            <w:tcW w:type="dxa" w:w="2664"/>
            <w:vAlign w:val="center"/>
          </w:tcPr>
          <w:p>
            <w:r/>
            <w:r>
              <w:rPr>
                <w:b w:val="0"/>
                <w:sz w:val="15"/>
              </w:rPr>
              <w:t>Shaheedi</w:t>
            </w:r>
          </w:p>
        </w:tc>
        <w:tc>
          <w:tcPr>
            <w:tcW w:type="dxa" w:w="2664"/>
            <w:vAlign w:val="center"/>
          </w:tcPr>
          <w:p>
            <w:r/>
            <w:r>
              <w:rPr>
                <w:b w:val="0"/>
                <w:sz w:val="15"/>
              </w:rPr>
              <w:t>Shaheedi – Baba Gurbakhsh Singh Ji</w:t>
            </w:r>
          </w:p>
        </w:tc>
      </w:tr>
      <w:tr>
        <w:tc>
          <w:tcPr>
            <w:tcW w:type="dxa" w:w="2664"/>
            <w:vAlign w:val="center"/>
          </w:tcPr>
          <w:p>
            <w:r/>
            <w:r>
              <w:rPr>
                <w:b w:val="0"/>
                <w:sz w:val="15"/>
              </w:rPr>
              <w:t>Sat, 12 Dec 2026</w:t>
            </w:r>
          </w:p>
        </w:tc>
        <w:tc>
          <w:tcPr>
            <w:tcW w:type="dxa" w:w="2664"/>
            <w:vAlign w:val="center"/>
          </w:tcPr>
          <w:p>
            <w:r/>
            <w:r>
              <w:rPr>
                <w:b w:val="0"/>
                <w:sz w:val="15"/>
              </w:rPr>
              <w:t>27 Maghar 558</w:t>
            </w:r>
          </w:p>
        </w:tc>
        <w:tc>
          <w:tcPr>
            <w:tcW w:type="dxa" w:w="2664"/>
            <w:vAlign w:val="center"/>
          </w:tcPr>
          <w:p>
            <w:r/>
            <w:r>
              <w:rPr>
                <w:b w:val="0"/>
                <w:sz w:val="15"/>
              </w:rPr>
              <w:t>Gurgaddi</w:t>
            </w:r>
          </w:p>
        </w:tc>
        <w:tc>
          <w:tcPr>
            <w:tcW w:type="dxa" w:w="2664"/>
            <w:vAlign w:val="center"/>
          </w:tcPr>
          <w:p>
            <w:r/>
            <w:r>
              <w:rPr>
                <w:b w:val="0"/>
                <w:sz w:val="15"/>
              </w:rPr>
              <w:t>Gurgaddi Purab – Sri Guru Gobind Singh Sahib Ji</w:t>
            </w:r>
          </w:p>
        </w:tc>
      </w:tr>
      <w:tr>
        <w:tc>
          <w:tcPr>
            <w:tcW w:type="dxa" w:w="2664"/>
            <w:vAlign w:val="center"/>
          </w:tcPr>
          <w:p>
            <w:r/>
            <w:r>
              <w:rPr>
                <w:b w:val="0"/>
                <w:sz w:val="15"/>
              </w:rPr>
              <w:t>Sun, 13 Dec 2026</w:t>
            </w:r>
          </w:p>
        </w:tc>
        <w:tc>
          <w:tcPr>
            <w:tcW w:type="dxa" w:w="2664"/>
            <w:vAlign w:val="center"/>
          </w:tcPr>
          <w:p>
            <w:r/>
            <w:r>
              <w:rPr>
                <w:b w:val="0"/>
                <w:sz w:val="15"/>
              </w:rPr>
              <w:t>28 Maghar 558</w:t>
            </w:r>
          </w:p>
        </w:tc>
        <w:tc>
          <w:tcPr>
            <w:tcW w:type="dxa" w:w="2664"/>
            <w:vAlign w:val="center"/>
          </w:tcPr>
          <w:p>
            <w:r/>
            <w:r>
              <w:rPr>
                <w:b w:val="0"/>
                <w:sz w:val="15"/>
              </w:rPr>
              <w:t>Shaheedi</w:t>
            </w:r>
          </w:p>
        </w:tc>
        <w:tc>
          <w:tcPr>
            <w:tcW w:type="dxa" w:w="2664"/>
            <w:vAlign w:val="center"/>
          </w:tcPr>
          <w:p>
            <w:r/>
            <w:r>
              <w:rPr>
                <w:b w:val="0"/>
                <w:sz w:val="15"/>
              </w:rPr>
              <w:t>Shaheedi – Bhai Dyala Ji, Bhai Mati Das Ji &amp; Bhai Sati Das Ji</w:t>
            </w:r>
          </w:p>
        </w:tc>
      </w:tr>
      <w:tr>
        <w:tc>
          <w:tcPr>
            <w:tcW w:type="dxa" w:w="2664"/>
            <w:vAlign w:val="center"/>
          </w:tcPr>
          <w:p>
            <w:r/>
            <w:r>
              <w:rPr>
                <w:b w:val="0"/>
                <w:sz w:val="15"/>
              </w:rPr>
              <w:t>Mon, 14 Dec 2026</w:t>
            </w:r>
          </w:p>
        </w:tc>
        <w:tc>
          <w:tcPr>
            <w:tcW w:type="dxa" w:w="2664"/>
            <w:vAlign w:val="center"/>
          </w:tcPr>
          <w:p>
            <w:r/>
            <w:r>
              <w:rPr>
                <w:b w:val="0"/>
                <w:sz w:val="15"/>
              </w:rPr>
              <w:t>29 Maghar 558</w:t>
            </w:r>
          </w:p>
        </w:tc>
        <w:tc>
          <w:tcPr>
            <w:tcW w:type="dxa" w:w="2664"/>
            <w:vAlign w:val="center"/>
          </w:tcPr>
          <w:p>
            <w:r/>
            <w:r>
              <w:rPr>
                <w:b w:val="0"/>
                <w:sz w:val="15"/>
              </w:rPr>
              <w:t>Birth</w:t>
            </w:r>
          </w:p>
        </w:tc>
        <w:tc>
          <w:tcPr>
            <w:tcW w:type="dxa" w:w="2664"/>
            <w:vAlign w:val="center"/>
          </w:tcPr>
          <w:p>
            <w:r/>
            <w:r>
              <w:rPr>
                <w:b w:val="0"/>
                <w:sz w:val="15"/>
              </w:rPr>
              <w:t>Birth anniversary – Sahibzada Baba Fateh Singh Ji</w:t>
            </w:r>
          </w:p>
        </w:tc>
      </w:tr>
      <w:tr>
        <w:tc>
          <w:tcPr>
            <w:tcW w:type="dxa" w:w="2664"/>
            <w:vAlign w:val="center"/>
          </w:tcPr>
          <w:p>
            <w:r/>
            <w:r>
              <w:rPr>
                <w:b w:val="0"/>
                <w:sz w:val="15"/>
              </w:rPr>
              <w:t>Mon, 14 Dec 2026</w:t>
            </w:r>
          </w:p>
        </w:tc>
        <w:tc>
          <w:tcPr>
            <w:tcW w:type="dxa" w:w="2664"/>
            <w:vAlign w:val="center"/>
          </w:tcPr>
          <w:p>
            <w:r/>
            <w:r>
              <w:rPr>
                <w:b w:val="0"/>
                <w:sz w:val="15"/>
              </w:rPr>
              <w:t>29 Maghar 558</w:t>
            </w:r>
          </w:p>
        </w:tc>
        <w:tc>
          <w:tcPr>
            <w:tcW w:type="dxa" w:w="2664"/>
            <w:vAlign w:val="center"/>
          </w:tcPr>
          <w:p>
            <w:r/>
            <w:r>
              <w:rPr>
                <w:b w:val="0"/>
                <w:sz w:val="15"/>
              </w:rPr>
              <w:t>Special</w:t>
            </w:r>
          </w:p>
        </w:tc>
        <w:tc>
          <w:tcPr>
            <w:tcW w:type="dxa" w:w="2664"/>
            <w:vAlign w:val="center"/>
          </w:tcPr>
          <w:p>
            <w:r/>
            <w:r>
              <w:rPr>
                <w:b w:val="0"/>
                <w:sz w:val="15"/>
              </w:rPr>
              <w:t>Foundation Day – Shiromani Akali Dal</w:t>
            </w:r>
          </w:p>
        </w:tc>
      </w:tr>
      <w:tr>
        <w:tc>
          <w:tcPr>
            <w:tcW w:type="dxa" w:w="2664"/>
            <w:vAlign w:val="center"/>
          </w:tcPr>
          <w:p>
            <w:r/>
            <w:r>
              <w:rPr>
                <w:b w:val="0"/>
                <w:sz w:val="15"/>
              </w:rPr>
              <w:t>Mon, 14 Dec 2026</w:t>
            </w:r>
          </w:p>
        </w:tc>
        <w:tc>
          <w:tcPr>
            <w:tcW w:type="dxa" w:w="2664"/>
            <w:vAlign w:val="center"/>
          </w:tcPr>
          <w:p>
            <w:r/>
            <w:r>
              <w:rPr>
                <w:b w:val="0"/>
                <w:sz w:val="15"/>
              </w:rPr>
              <w:t>29 Maghar 558</w:t>
            </w:r>
          </w:p>
        </w:tc>
        <w:tc>
          <w:tcPr>
            <w:tcW w:type="dxa" w:w="2664"/>
            <w:vAlign w:val="center"/>
          </w:tcPr>
          <w:p>
            <w:r/>
            <w:r>
              <w:rPr>
                <w:b w:val="0"/>
                <w:sz w:val="15"/>
              </w:rPr>
              <w:t>Gurgaddi</w:t>
            </w:r>
          </w:p>
        </w:tc>
        <w:tc>
          <w:tcPr>
            <w:tcW w:type="dxa" w:w="2664"/>
            <w:vAlign w:val="center"/>
          </w:tcPr>
          <w:p>
            <w:r/>
            <w:r>
              <w:rPr>
                <w:b w:val="0"/>
                <w:sz w:val="15"/>
              </w:rPr>
              <w:t>Guruship conferred to Panj Pyare / Guru Khalsa at Chamkaur Sahib</w:t>
            </w:r>
          </w:p>
        </w:tc>
      </w:tr>
      <w:tr>
        <w:tc>
          <w:tcPr>
            <w:tcW w:type="dxa" w:w="2664"/>
            <w:vAlign w:val="center"/>
          </w:tcPr>
          <w:p>
            <w:r/>
            <w:r>
              <w:rPr>
                <w:b w:val="0"/>
                <w:sz w:val="15"/>
              </w:rPr>
              <w:t>Mon, 14 Dec 2026</w:t>
            </w:r>
          </w:p>
        </w:tc>
        <w:tc>
          <w:tcPr>
            <w:tcW w:type="dxa" w:w="2664"/>
            <w:vAlign w:val="center"/>
          </w:tcPr>
          <w:p>
            <w:r/>
            <w:r>
              <w:rPr>
                <w:b w:val="0"/>
                <w:sz w:val="15"/>
              </w:rPr>
              <w:t>29 Maghar 558</w:t>
            </w:r>
          </w:p>
        </w:tc>
        <w:tc>
          <w:tcPr>
            <w:tcW w:type="dxa" w:w="2664"/>
            <w:vAlign w:val="center"/>
          </w:tcPr>
          <w:p>
            <w:r/>
            <w:r>
              <w:rPr>
                <w:b w:val="0"/>
                <w:sz w:val="15"/>
              </w:rPr>
              <w:t>Shaheedi</w:t>
            </w:r>
          </w:p>
        </w:tc>
        <w:tc>
          <w:tcPr>
            <w:tcW w:type="dxa" w:w="2664"/>
            <w:vAlign w:val="center"/>
          </w:tcPr>
          <w:p>
            <w:r/>
            <w:r>
              <w:rPr>
                <w:b w:val="0"/>
                <w:sz w:val="15"/>
              </w:rPr>
              <w:t>Shaheedi Purab – Sri Guru Tegh Bahadur Sahib Ji</w:t>
            </w:r>
          </w:p>
        </w:tc>
      </w:tr>
      <w:tr>
        <w:tc>
          <w:tcPr>
            <w:tcW w:type="dxa" w:w="2664"/>
            <w:vAlign w:val="center"/>
          </w:tcPr>
          <w:p>
            <w:r/>
            <w:r>
              <w:rPr>
                <w:b w:val="0"/>
                <w:sz w:val="15"/>
              </w:rPr>
              <w:t>Mon, 21 Dec 2026</w:t>
            </w:r>
          </w:p>
        </w:tc>
        <w:tc>
          <w:tcPr>
            <w:tcW w:type="dxa" w:w="2664"/>
            <w:vAlign w:val="center"/>
          </w:tcPr>
          <w:p>
            <w:r/>
            <w:r>
              <w:rPr>
                <w:b w:val="0"/>
                <w:sz w:val="15"/>
              </w:rPr>
              <w:t>06 Poh 558</w:t>
            </w:r>
          </w:p>
        </w:tc>
        <w:tc>
          <w:tcPr>
            <w:tcW w:type="dxa" w:w="2664"/>
            <w:vAlign w:val="center"/>
          </w:tcPr>
          <w:p>
            <w:r/>
            <w:r>
              <w:rPr>
                <w:b w:val="0"/>
                <w:sz w:val="15"/>
              </w:rPr>
              <w:t>Historical</w:t>
            </w:r>
          </w:p>
        </w:tc>
        <w:tc>
          <w:tcPr>
            <w:tcW w:type="dxa" w:w="2664"/>
            <w:vAlign w:val="center"/>
          </w:tcPr>
          <w:p>
            <w:r/>
            <w:r>
              <w:rPr>
                <w:b w:val="0"/>
                <w:sz w:val="15"/>
              </w:rPr>
              <w:t>Leaving of Sri Anandpur Sahib Fort</w:t>
            </w:r>
          </w:p>
        </w:tc>
      </w:tr>
      <w:tr>
        <w:tc>
          <w:tcPr>
            <w:tcW w:type="dxa" w:w="2664"/>
            <w:vAlign w:val="center"/>
          </w:tcPr>
          <w:p>
            <w:r/>
            <w:r>
              <w:rPr>
                <w:b w:val="0"/>
                <w:sz w:val="15"/>
              </w:rPr>
              <w:t>Tue, 22 Dec 2026</w:t>
            </w:r>
          </w:p>
        </w:tc>
        <w:tc>
          <w:tcPr>
            <w:tcW w:type="dxa" w:w="2664"/>
            <w:vAlign w:val="center"/>
          </w:tcPr>
          <w:p>
            <w:r/>
            <w:r>
              <w:rPr>
                <w:b w:val="0"/>
                <w:sz w:val="15"/>
              </w:rPr>
              <w:t>07 Poh 558</w:t>
            </w:r>
          </w:p>
        </w:tc>
        <w:tc>
          <w:tcPr>
            <w:tcW w:type="dxa" w:w="2664"/>
            <w:vAlign w:val="center"/>
          </w:tcPr>
          <w:p>
            <w:r/>
            <w:r>
              <w:rPr>
                <w:b w:val="0"/>
                <w:sz w:val="15"/>
              </w:rPr>
              <w:t>Historical</w:t>
            </w:r>
          </w:p>
        </w:tc>
        <w:tc>
          <w:tcPr>
            <w:tcW w:type="dxa" w:w="2664"/>
            <w:vAlign w:val="center"/>
          </w:tcPr>
          <w:p>
            <w:r/>
            <w:r>
              <w:rPr>
                <w:b w:val="0"/>
                <w:sz w:val="15"/>
              </w:rPr>
              <w:t>Family separation at Sirsa River</w:t>
            </w:r>
          </w:p>
        </w:tc>
      </w:tr>
      <w:tr>
        <w:tc>
          <w:tcPr>
            <w:tcW w:type="dxa" w:w="2664"/>
            <w:vAlign w:val="center"/>
          </w:tcPr>
          <w:p>
            <w:r/>
            <w:r>
              <w:rPr>
                <w:b w:val="0"/>
                <w:sz w:val="15"/>
              </w:rPr>
              <w:t>Tue, 22 Dec 2026</w:t>
            </w:r>
          </w:p>
        </w:tc>
        <w:tc>
          <w:tcPr>
            <w:tcW w:type="dxa" w:w="2664"/>
            <w:vAlign w:val="center"/>
          </w:tcPr>
          <w:p>
            <w:r/>
            <w:r>
              <w:rPr>
                <w:b w:val="0"/>
                <w:sz w:val="15"/>
              </w:rPr>
              <w:t>07 Poh 558</w:t>
            </w:r>
          </w:p>
        </w:tc>
        <w:tc>
          <w:tcPr>
            <w:tcW w:type="dxa" w:w="2664"/>
            <w:vAlign w:val="center"/>
          </w:tcPr>
          <w:p>
            <w:r/>
            <w:r>
              <w:rPr>
                <w:b w:val="0"/>
                <w:sz w:val="15"/>
              </w:rPr>
              <w:t>Shaheedi</w:t>
            </w:r>
          </w:p>
        </w:tc>
        <w:tc>
          <w:tcPr>
            <w:tcW w:type="dxa" w:w="2664"/>
            <w:vAlign w:val="center"/>
          </w:tcPr>
          <w:p>
            <w:r/>
            <w:r>
              <w:rPr>
                <w:b w:val="0"/>
                <w:sz w:val="15"/>
              </w:rPr>
              <w:t>Shaheedi – Bhai Jivan Singh (Bhai Jaita Ji)</w:t>
            </w:r>
          </w:p>
        </w:tc>
      </w:tr>
      <w:tr>
        <w:tc>
          <w:tcPr>
            <w:tcW w:type="dxa" w:w="2664"/>
            <w:vAlign w:val="center"/>
          </w:tcPr>
          <w:p>
            <w:r/>
            <w:r>
              <w:rPr>
                <w:b w:val="0"/>
                <w:sz w:val="15"/>
              </w:rPr>
              <w:t>Wed, 23 Dec 2026</w:t>
            </w:r>
          </w:p>
        </w:tc>
        <w:tc>
          <w:tcPr>
            <w:tcW w:type="dxa" w:w="2664"/>
            <w:vAlign w:val="center"/>
          </w:tcPr>
          <w:p>
            <w:r/>
            <w:r>
              <w:rPr>
                <w:b w:val="0"/>
                <w:sz w:val="15"/>
              </w:rPr>
              <w:t>08 Poh 558</w:t>
            </w:r>
          </w:p>
        </w:tc>
        <w:tc>
          <w:tcPr>
            <w:tcW w:type="dxa" w:w="2664"/>
            <w:vAlign w:val="center"/>
          </w:tcPr>
          <w:p>
            <w:r/>
            <w:r>
              <w:rPr>
                <w:b w:val="0"/>
                <w:sz w:val="15"/>
              </w:rPr>
              <w:t>Historical</w:t>
            </w:r>
          </w:p>
        </w:tc>
        <w:tc>
          <w:tcPr>
            <w:tcW w:type="dxa" w:w="2664"/>
            <w:vAlign w:val="center"/>
          </w:tcPr>
          <w:p>
            <w:r/>
            <w:r>
              <w:rPr>
                <w:b w:val="0"/>
                <w:sz w:val="15"/>
              </w:rPr>
              <w:t>Saka Chamkaur Sahib</w:t>
            </w:r>
          </w:p>
        </w:tc>
      </w:tr>
      <w:tr>
        <w:tc>
          <w:tcPr>
            <w:tcW w:type="dxa" w:w="2664"/>
            <w:vAlign w:val="center"/>
          </w:tcPr>
          <w:p>
            <w:r/>
            <w:r>
              <w:rPr>
                <w:b w:val="0"/>
                <w:sz w:val="15"/>
              </w:rPr>
              <w:t>Wed, 23 Dec 2026</w:t>
            </w:r>
          </w:p>
        </w:tc>
        <w:tc>
          <w:tcPr>
            <w:tcW w:type="dxa" w:w="2664"/>
            <w:vAlign w:val="center"/>
          </w:tcPr>
          <w:p>
            <w:r/>
            <w:r>
              <w:rPr>
                <w:b w:val="0"/>
                <w:sz w:val="15"/>
              </w:rPr>
              <w:t>08 Poh 558</w:t>
            </w:r>
          </w:p>
        </w:tc>
        <w:tc>
          <w:tcPr>
            <w:tcW w:type="dxa" w:w="2664"/>
            <w:vAlign w:val="center"/>
          </w:tcPr>
          <w:p>
            <w:r/>
            <w:r>
              <w:rPr>
                <w:b w:val="0"/>
                <w:sz w:val="15"/>
              </w:rPr>
              <w:t>Shaheedi</w:t>
            </w:r>
          </w:p>
        </w:tc>
        <w:tc>
          <w:tcPr>
            <w:tcW w:type="dxa" w:w="2664"/>
            <w:vAlign w:val="center"/>
          </w:tcPr>
          <w:p>
            <w:r/>
            <w:r>
              <w:rPr>
                <w:b w:val="0"/>
                <w:sz w:val="15"/>
              </w:rPr>
              <w:t>Shaheedi – Sahibzada Baba Ajit Singh Ji (Saka Chamkaur)</w:t>
            </w:r>
          </w:p>
        </w:tc>
      </w:tr>
      <w:tr>
        <w:tc>
          <w:tcPr>
            <w:tcW w:type="dxa" w:w="2664"/>
            <w:vAlign w:val="center"/>
          </w:tcPr>
          <w:p>
            <w:r/>
            <w:r>
              <w:rPr>
                <w:b w:val="0"/>
                <w:sz w:val="15"/>
              </w:rPr>
              <w:t>Wed, 23 Dec 2026</w:t>
            </w:r>
          </w:p>
        </w:tc>
        <w:tc>
          <w:tcPr>
            <w:tcW w:type="dxa" w:w="2664"/>
            <w:vAlign w:val="center"/>
          </w:tcPr>
          <w:p>
            <w:r/>
            <w:r>
              <w:rPr>
                <w:b w:val="0"/>
                <w:sz w:val="15"/>
              </w:rPr>
              <w:t>08 Poh 558</w:t>
            </w:r>
          </w:p>
        </w:tc>
        <w:tc>
          <w:tcPr>
            <w:tcW w:type="dxa" w:w="2664"/>
            <w:vAlign w:val="center"/>
          </w:tcPr>
          <w:p>
            <w:r/>
            <w:r>
              <w:rPr>
                <w:b w:val="0"/>
                <w:sz w:val="15"/>
              </w:rPr>
              <w:t>Shaheedi</w:t>
            </w:r>
          </w:p>
        </w:tc>
        <w:tc>
          <w:tcPr>
            <w:tcW w:type="dxa" w:w="2664"/>
            <w:vAlign w:val="center"/>
          </w:tcPr>
          <w:p>
            <w:r/>
            <w:r>
              <w:rPr>
                <w:b w:val="0"/>
                <w:sz w:val="15"/>
              </w:rPr>
              <w:t>Shaheedi – Sahibzada Baba Jujhar Singh Ji (Saka Chamkaur)</w:t>
            </w:r>
          </w:p>
        </w:tc>
      </w:tr>
      <w:tr>
        <w:tc>
          <w:tcPr>
            <w:tcW w:type="dxa" w:w="2664"/>
            <w:vAlign w:val="center"/>
          </w:tcPr>
          <w:p>
            <w:r/>
            <w:r>
              <w:rPr>
                <w:b w:val="0"/>
                <w:sz w:val="15"/>
              </w:rPr>
              <w:t>Thu, 24 Dec 2026</w:t>
            </w:r>
          </w:p>
        </w:tc>
        <w:tc>
          <w:tcPr>
            <w:tcW w:type="dxa" w:w="2664"/>
            <w:vAlign w:val="center"/>
          </w:tcPr>
          <w:p>
            <w:r/>
            <w:r>
              <w:rPr>
                <w:b w:val="0"/>
                <w:sz w:val="15"/>
              </w:rPr>
              <w:t>09 Poh 558</w:t>
            </w:r>
          </w:p>
        </w:tc>
        <w:tc>
          <w:tcPr>
            <w:tcW w:type="dxa" w:w="2664"/>
            <w:vAlign w:val="center"/>
          </w:tcPr>
          <w:p>
            <w:r/>
            <w:r>
              <w:rPr>
                <w:b w:val="0"/>
                <w:sz w:val="15"/>
              </w:rPr>
              <w:t>Shaheedi</w:t>
            </w:r>
          </w:p>
        </w:tc>
        <w:tc>
          <w:tcPr>
            <w:tcW w:type="dxa" w:w="2664"/>
            <w:vAlign w:val="center"/>
          </w:tcPr>
          <w:p>
            <w:r/>
            <w:r>
              <w:rPr>
                <w:b w:val="0"/>
                <w:sz w:val="15"/>
              </w:rPr>
              <w:t>Shaheedi – Bhai Sangat Singh Ji</w:t>
            </w:r>
          </w:p>
        </w:tc>
      </w:tr>
      <w:tr>
        <w:tc>
          <w:tcPr>
            <w:tcW w:type="dxa" w:w="2664"/>
            <w:vAlign w:val="center"/>
          </w:tcPr>
          <w:p>
            <w:r/>
            <w:r>
              <w:rPr>
                <w:b w:val="0"/>
                <w:sz w:val="15"/>
              </w:rPr>
              <w:t>Mon, 28 Dec 2026</w:t>
            </w:r>
          </w:p>
        </w:tc>
        <w:tc>
          <w:tcPr>
            <w:tcW w:type="dxa" w:w="2664"/>
            <w:vAlign w:val="center"/>
          </w:tcPr>
          <w:p>
            <w:r/>
            <w:r>
              <w:rPr>
                <w:b w:val="0"/>
                <w:sz w:val="15"/>
              </w:rPr>
              <w:t>13 Poh 558</w:t>
            </w:r>
          </w:p>
        </w:tc>
        <w:tc>
          <w:tcPr>
            <w:tcW w:type="dxa" w:w="2664"/>
            <w:vAlign w:val="center"/>
          </w:tcPr>
          <w:p>
            <w:r/>
            <w:r>
              <w:rPr>
                <w:b w:val="0"/>
                <w:sz w:val="15"/>
              </w:rPr>
              <w:t>Shaheedi</w:t>
            </w:r>
          </w:p>
        </w:tc>
        <w:tc>
          <w:tcPr>
            <w:tcW w:type="dxa" w:w="2664"/>
            <w:vAlign w:val="center"/>
          </w:tcPr>
          <w:p>
            <w:r/>
            <w:r>
              <w:rPr>
                <w:b w:val="0"/>
                <w:sz w:val="15"/>
              </w:rPr>
              <w:t>Shaheedi – Mata Gujri Ji</w:t>
            </w:r>
          </w:p>
        </w:tc>
      </w:tr>
      <w:tr>
        <w:tc>
          <w:tcPr>
            <w:tcW w:type="dxa" w:w="2664"/>
            <w:vAlign w:val="center"/>
          </w:tcPr>
          <w:p>
            <w:r/>
            <w:r>
              <w:rPr>
                <w:b w:val="0"/>
                <w:sz w:val="15"/>
              </w:rPr>
              <w:t>Mon, 28 Dec 2026</w:t>
            </w:r>
          </w:p>
        </w:tc>
        <w:tc>
          <w:tcPr>
            <w:tcW w:type="dxa" w:w="2664"/>
            <w:vAlign w:val="center"/>
          </w:tcPr>
          <w:p>
            <w:r/>
            <w:r>
              <w:rPr>
                <w:b w:val="0"/>
                <w:sz w:val="15"/>
              </w:rPr>
              <w:t>13 Poh 558</w:t>
            </w:r>
          </w:p>
        </w:tc>
        <w:tc>
          <w:tcPr>
            <w:tcW w:type="dxa" w:w="2664"/>
            <w:vAlign w:val="center"/>
          </w:tcPr>
          <w:p>
            <w:r/>
            <w:r>
              <w:rPr>
                <w:b w:val="0"/>
                <w:sz w:val="15"/>
              </w:rPr>
              <w:t>Shaheedi</w:t>
            </w:r>
          </w:p>
        </w:tc>
        <w:tc>
          <w:tcPr>
            <w:tcW w:type="dxa" w:w="2664"/>
            <w:vAlign w:val="center"/>
          </w:tcPr>
          <w:p>
            <w:r/>
            <w:r>
              <w:rPr>
                <w:b w:val="0"/>
                <w:sz w:val="15"/>
              </w:rPr>
              <w:t>Shaheedi – Sahibzada Baba Fateh Singh Ji</w:t>
            </w:r>
          </w:p>
        </w:tc>
      </w:tr>
      <w:tr>
        <w:tc>
          <w:tcPr>
            <w:tcW w:type="dxa" w:w="2664"/>
            <w:vAlign w:val="center"/>
          </w:tcPr>
          <w:p>
            <w:r/>
            <w:r>
              <w:rPr>
                <w:b w:val="0"/>
                <w:sz w:val="15"/>
              </w:rPr>
              <w:t>Mon, 28 Dec 2026</w:t>
            </w:r>
          </w:p>
        </w:tc>
        <w:tc>
          <w:tcPr>
            <w:tcW w:type="dxa" w:w="2664"/>
            <w:vAlign w:val="center"/>
          </w:tcPr>
          <w:p>
            <w:r/>
            <w:r>
              <w:rPr>
                <w:b w:val="0"/>
                <w:sz w:val="15"/>
              </w:rPr>
              <w:t>13 Poh 558</w:t>
            </w:r>
          </w:p>
        </w:tc>
        <w:tc>
          <w:tcPr>
            <w:tcW w:type="dxa" w:w="2664"/>
            <w:vAlign w:val="center"/>
          </w:tcPr>
          <w:p>
            <w:r/>
            <w:r>
              <w:rPr>
                <w:b w:val="0"/>
                <w:sz w:val="15"/>
              </w:rPr>
              <w:t>Shaheedi</w:t>
            </w:r>
          </w:p>
        </w:tc>
        <w:tc>
          <w:tcPr>
            <w:tcW w:type="dxa" w:w="2664"/>
            <w:vAlign w:val="center"/>
          </w:tcPr>
          <w:p>
            <w:r/>
            <w:r>
              <w:rPr>
                <w:b w:val="0"/>
                <w:sz w:val="15"/>
              </w:rPr>
              <w:t>Shaheedi – Sahibzada Baba Zorawar Singh Ji</w:t>
            </w:r>
          </w:p>
        </w:tc>
      </w:tr>
    </w:tbl>
    <w:p>
      <w:r>
        <w:rPr>
          <w:b/>
        </w:rPr>
        <w:t xml:space="preserve">Calendar markers: </w:t>
      </w:r>
      <w:r>
        <w:t>16 Dec – Sangrand • 08 Dec – Masya • 23 Dec – Puranmashi</w:t>
      </w:r>
    </w:p>
    <w:p/>
    <w:p>
      <w:pPr>
        <w:pStyle w:val="Heading2"/>
      </w:pPr>
      <w:r>
        <w:t>January 2027</w:t>
      </w:r>
    </w:p>
    <w:p>
      <w:r>
        <w:rPr>
          <w:i/>
        </w:rPr>
        <w:t>Nanakshahi range: Poh 17 – Magh 18</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Thu, 14 Jan 2027</w:t>
            </w:r>
          </w:p>
        </w:tc>
        <w:tc>
          <w:tcPr>
            <w:tcW w:type="dxa" w:w="2664"/>
            <w:vAlign w:val="center"/>
          </w:tcPr>
          <w:p>
            <w:r/>
            <w:r>
              <w:rPr>
                <w:b w:val="0"/>
                <w:sz w:val="15"/>
              </w:rPr>
              <w:t>01 Magh 558</w:t>
            </w:r>
          </w:p>
        </w:tc>
        <w:tc>
          <w:tcPr>
            <w:tcW w:type="dxa" w:w="2664"/>
            <w:vAlign w:val="center"/>
          </w:tcPr>
          <w:p>
            <w:r/>
            <w:r>
              <w:rPr>
                <w:b w:val="0"/>
                <w:sz w:val="15"/>
              </w:rPr>
              <w:t>Special</w:t>
            </w:r>
          </w:p>
        </w:tc>
        <w:tc>
          <w:tcPr>
            <w:tcW w:type="dxa" w:w="2664"/>
            <w:vAlign w:val="center"/>
          </w:tcPr>
          <w:p>
            <w:r/>
            <w:r>
              <w:rPr>
                <w:b w:val="0"/>
                <w:sz w:val="15"/>
              </w:rPr>
              <w:t>Foundation Stone of Sachkhand Sri Harmandir Sahib, Amritsar</w:t>
            </w:r>
          </w:p>
        </w:tc>
      </w:tr>
      <w:tr>
        <w:tc>
          <w:tcPr>
            <w:tcW w:type="dxa" w:w="2664"/>
            <w:vAlign w:val="center"/>
          </w:tcPr>
          <w:p>
            <w:r/>
            <w:r>
              <w:rPr>
                <w:b w:val="0"/>
                <w:sz w:val="15"/>
              </w:rPr>
              <w:t>Thu, 14 Jan 2027</w:t>
            </w:r>
          </w:p>
        </w:tc>
        <w:tc>
          <w:tcPr>
            <w:tcW w:type="dxa" w:w="2664"/>
            <w:vAlign w:val="center"/>
          </w:tcPr>
          <w:p>
            <w:r/>
            <w:r>
              <w:rPr>
                <w:b w:val="0"/>
                <w:sz w:val="15"/>
              </w:rPr>
              <w:t>01 Magh 558</w:t>
            </w:r>
          </w:p>
        </w:tc>
        <w:tc>
          <w:tcPr>
            <w:tcW w:type="dxa" w:w="2664"/>
            <w:vAlign w:val="center"/>
          </w:tcPr>
          <w:p>
            <w:r/>
            <w:r>
              <w:rPr>
                <w:b w:val="0"/>
                <w:sz w:val="15"/>
              </w:rPr>
              <w:t>Jor Mela</w:t>
            </w:r>
          </w:p>
        </w:tc>
        <w:tc>
          <w:tcPr>
            <w:tcW w:type="dxa" w:w="2664"/>
            <w:vAlign w:val="center"/>
          </w:tcPr>
          <w:p>
            <w:r/>
            <w:r>
              <w:rPr>
                <w:b w:val="0"/>
                <w:sz w:val="15"/>
              </w:rPr>
              <w:t>Sri Muktsar Sahib Jorh Mela (Maaghi)</w:t>
            </w:r>
          </w:p>
        </w:tc>
      </w:tr>
      <w:tr>
        <w:tc>
          <w:tcPr>
            <w:tcW w:type="dxa" w:w="2664"/>
            <w:vAlign w:val="center"/>
          </w:tcPr>
          <w:p>
            <w:r/>
            <w:r>
              <w:rPr>
                <w:b w:val="0"/>
                <w:sz w:val="15"/>
              </w:rPr>
              <w:t>Fri, 15 Jan 2027</w:t>
            </w:r>
          </w:p>
        </w:tc>
        <w:tc>
          <w:tcPr>
            <w:tcW w:type="dxa" w:w="2664"/>
            <w:vAlign w:val="center"/>
          </w:tcPr>
          <w:p>
            <w:r/>
            <w:r>
              <w:rPr>
                <w:b w:val="0"/>
                <w:sz w:val="15"/>
              </w:rPr>
              <w:t>02 Magh 558</w:t>
            </w:r>
          </w:p>
        </w:tc>
        <w:tc>
          <w:tcPr>
            <w:tcW w:type="dxa" w:w="2664"/>
            <w:vAlign w:val="center"/>
          </w:tcPr>
          <w:p>
            <w:r/>
            <w:r>
              <w:rPr>
                <w:b w:val="0"/>
                <w:sz w:val="15"/>
              </w:rPr>
              <w:t>Prakash</w:t>
            </w:r>
          </w:p>
        </w:tc>
        <w:tc>
          <w:tcPr>
            <w:tcW w:type="dxa" w:w="2664"/>
            <w:vAlign w:val="center"/>
          </w:tcPr>
          <w:p>
            <w:r/>
            <w:r>
              <w:rPr>
                <w:b w:val="0"/>
                <w:sz w:val="15"/>
              </w:rPr>
              <w:t>Prakash Purab – Sri Guru Gobind Singh Sahib Ji</w:t>
            </w:r>
          </w:p>
        </w:tc>
      </w:tr>
      <w:tr>
        <w:tc>
          <w:tcPr>
            <w:tcW w:type="dxa" w:w="2664"/>
            <w:vAlign w:val="center"/>
          </w:tcPr>
          <w:p>
            <w:r/>
            <w:r>
              <w:rPr>
                <w:b w:val="0"/>
                <w:sz w:val="15"/>
              </w:rPr>
              <w:t>Mon, 18 Jan 2027</w:t>
            </w:r>
          </w:p>
        </w:tc>
        <w:tc>
          <w:tcPr>
            <w:tcW w:type="dxa" w:w="2664"/>
            <w:vAlign w:val="center"/>
          </w:tcPr>
          <w:p>
            <w:r/>
            <w:r>
              <w:rPr>
                <w:b w:val="0"/>
                <w:sz w:val="15"/>
              </w:rPr>
              <w:t>05 Magh 558</w:t>
            </w:r>
          </w:p>
        </w:tc>
        <w:tc>
          <w:tcPr>
            <w:tcW w:type="dxa" w:w="2664"/>
            <w:vAlign w:val="center"/>
          </w:tcPr>
          <w:p>
            <w:r/>
            <w:r>
              <w:rPr>
                <w:b w:val="0"/>
                <w:sz w:val="15"/>
              </w:rPr>
              <w:t>Birth</w:t>
            </w:r>
          </w:p>
        </w:tc>
        <w:tc>
          <w:tcPr>
            <w:tcW w:type="dxa" w:w="2664"/>
            <w:vAlign w:val="center"/>
          </w:tcPr>
          <w:p>
            <w:r/>
            <w:r>
              <w:rPr>
                <w:b w:val="0"/>
                <w:sz w:val="15"/>
              </w:rPr>
              <w:t>Birth anniversary – Bhai Himmat Singh Ji</w:t>
            </w:r>
          </w:p>
        </w:tc>
      </w:tr>
      <w:tr>
        <w:tc>
          <w:tcPr>
            <w:tcW w:type="dxa" w:w="2664"/>
            <w:vAlign w:val="center"/>
          </w:tcPr>
          <w:p>
            <w:r/>
            <w:r>
              <w:rPr>
                <w:b w:val="0"/>
                <w:sz w:val="15"/>
              </w:rPr>
              <w:t>Wed, 20 Jan 2027</w:t>
            </w:r>
          </w:p>
        </w:tc>
        <w:tc>
          <w:tcPr>
            <w:tcW w:type="dxa" w:w="2664"/>
            <w:vAlign w:val="center"/>
          </w:tcPr>
          <w:p>
            <w:r/>
            <w:r>
              <w:rPr>
                <w:b w:val="0"/>
                <w:sz w:val="15"/>
              </w:rPr>
              <w:t>07 Magh 558</w:t>
            </w:r>
          </w:p>
        </w:tc>
        <w:tc>
          <w:tcPr>
            <w:tcW w:type="dxa" w:w="2664"/>
            <w:vAlign w:val="center"/>
          </w:tcPr>
          <w:p>
            <w:r/>
            <w:r>
              <w:rPr>
                <w:b w:val="0"/>
                <w:sz w:val="15"/>
              </w:rPr>
              <w:t>Historical</w:t>
            </w:r>
          </w:p>
        </w:tc>
        <w:tc>
          <w:tcPr>
            <w:tcW w:type="dxa" w:w="2664"/>
            <w:vAlign w:val="center"/>
          </w:tcPr>
          <w:p>
            <w:r/>
            <w:r>
              <w:rPr>
                <w:b w:val="0"/>
                <w:sz w:val="15"/>
              </w:rPr>
              <w:t>Chabiyan Da Morcha, Amritsar</w:t>
            </w:r>
          </w:p>
        </w:tc>
      </w:tr>
      <w:tr>
        <w:tc>
          <w:tcPr>
            <w:tcW w:type="dxa" w:w="2664"/>
            <w:vAlign w:val="center"/>
          </w:tcPr>
          <w:p>
            <w:r/>
            <w:r>
              <w:rPr>
                <w:b w:val="0"/>
                <w:sz w:val="15"/>
              </w:rPr>
              <w:t>Wed, 27 Jan 2027</w:t>
            </w:r>
          </w:p>
        </w:tc>
        <w:tc>
          <w:tcPr>
            <w:tcW w:type="dxa" w:w="2664"/>
            <w:vAlign w:val="center"/>
          </w:tcPr>
          <w:p>
            <w:r/>
            <w:r>
              <w:rPr>
                <w:b w:val="0"/>
                <w:sz w:val="15"/>
              </w:rPr>
              <w:t>14 Magh 558</w:t>
            </w:r>
          </w:p>
        </w:tc>
        <w:tc>
          <w:tcPr>
            <w:tcW w:type="dxa" w:w="2664"/>
            <w:vAlign w:val="center"/>
          </w:tcPr>
          <w:p>
            <w:r/>
            <w:r>
              <w:rPr>
                <w:b w:val="0"/>
                <w:sz w:val="15"/>
              </w:rPr>
              <w:t>Birth</w:t>
            </w:r>
          </w:p>
        </w:tc>
        <w:tc>
          <w:tcPr>
            <w:tcW w:type="dxa" w:w="2664"/>
            <w:vAlign w:val="center"/>
          </w:tcPr>
          <w:p>
            <w:r/>
            <w:r>
              <w:rPr>
                <w:b w:val="0"/>
                <w:sz w:val="15"/>
              </w:rPr>
              <w:t>Birth anniversary – Baba Deep Singh Ji</w:t>
            </w:r>
          </w:p>
        </w:tc>
      </w:tr>
    </w:tbl>
    <w:p>
      <w:r>
        <w:rPr>
          <w:b/>
        </w:rPr>
        <w:t xml:space="preserve">Calendar markers: </w:t>
      </w:r>
      <w:r>
        <w:t>14 Jan – Sangrand • 07 Jan – Masya • 22 Jan – Puranmashi</w:t>
      </w:r>
    </w:p>
    <w:p/>
    <w:p>
      <w:pPr>
        <w:pStyle w:val="Heading2"/>
      </w:pPr>
      <w:r>
        <w:t>February 2027</w:t>
      </w:r>
    </w:p>
    <w:p>
      <w:r>
        <w:rPr>
          <w:i/>
        </w:rPr>
        <w:t>Nanakshahi range: Magh 19 – Phagun 16</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Tue, 09 Feb 2027</w:t>
            </w:r>
          </w:p>
        </w:tc>
        <w:tc>
          <w:tcPr>
            <w:tcW w:type="dxa" w:w="2664"/>
            <w:vAlign w:val="center"/>
          </w:tcPr>
          <w:p>
            <w:r/>
            <w:r>
              <w:rPr>
                <w:b w:val="0"/>
                <w:sz w:val="15"/>
              </w:rPr>
              <w:t>27 Magh 558</w:t>
            </w:r>
          </w:p>
        </w:tc>
        <w:tc>
          <w:tcPr>
            <w:tcW w:type="dxa" w:w="2664"/>
            <w:vAlign w:val="center"/>
          </w:tcPr>
          <w:p>
            <w:r/>
            <w:r>
              <w:rPr>
                <w:b w:val="0"/>
                <w:sz w:val="15"/>
              </w:rPr>
              <w:t>Shaheedi</w:t>
            </w:r>
          </w:p>
        </w:tc>
        <w:tc>
          <w:tcPr>
            <w:tcW w:type="dxa" w:w="2664"/>
            <w:vAlign w:val="center"/>
          </w:tcPr>
          <w:p>
            <w:r/>
            <w:r>
              <w:rPr>
                <w:b w:val="0"/>
                <w:sz w:val="15"/>
              </w:rPr>
              <w:t>Wadda Ghallughara – Kup Rohira, Sangrur</w:t>
            </w:r>
          </w:p>
        </w:tc>
      </w:tr>
      <w:tr>
        <w:tc>
          <w:tcPr>
            <w:tcW w:type="dxa" w:w="2664"/>
            <w:vAlign w:val="center"/>
          </w:tcPr>
          <w:p>
            <w:r/>
            <w:r>
              <w:rPr>
                <w:b w:val="0"/>
                <w:sz w:val="15"/>
              </w:rPr>
              <w:t>Thu, 11 Feb 2027</w:t>
            </w:r>
          </w:p>
        </w:tc>
        <w:tc>
          <w:tcPr>
            <w:tcW w:type="dxa" w:w="2664"/>
            <w:vAlign w:val="center"/>
          </w:tcPr>
          <w:p>
            <w:r/>
            <w:r>
              <w:rPr>
                <w:b w:val="0"/>
                <w:sz w:val="15"/>
              </w:rPr>
              <w:t>29 Magh 558</w:t>
            </w:r>
          </w:p>
        </w:tc>
        <w:tc>
          <w:tcPr>
            <w:tcW w:type="dxa" w:w="2664"/>
            <w:vAlign w:val="center"/>
          </w:tcPr>
          <w:p>
            <w:r/>
            <w:r>
              <w:rPr>
                <w:b w:val="0"/>
                <w:sz w:val="15"/>
              </w:rPr>
              <w:t>Historical</w:t>
            </w:r>
          </w:p>
        </w:tc>
        <w:tc>
          <w:tcPr>
            <w:tcW w:type="dxa" w:w="2664"/>
            <w:vAlign w:val="center"/>
          </w:tcPr>
          <w:p>
            <w:r/>
            <w:r>
              <w:rPr>
                <w:b w:val="0"/>
                <w:sz w:val="15"/>
              </w:rPr>
              <w:t>Basant Panchmi</w:t>
            </w:r>
          </w:p>
        </w:tc>
      </w:tr>
      <w:tr>
        <w:tc>
          <w:tcPr>
            <w:tcW w:type="dxa" w:w="2664"/>
            <w:vAlign w:val="center"/>
          </w:tcPr>
          <w:p>
            <w:r/>
            <w:r>
              <w:rPr>
                <w:b w:val="0"/>
                <w:sz w:val="15"/>
              </w:rPr>
              <w:t>Thu, 11 Feb 2027</w:t>
            </w:r>
          </w:p>
        </w:tc>
        <w:tc>
          <w:tcPr>
            <w:tcW w:type="dxa" w:w="2664"/>
            <w:vAlign w:val="center"/>
          </w:tcPr>
          <w:p>
            <w:r/>
            <w:r>
              <w:rPr>
                <w:b w:val="0"/>
                <w:sz w:val="15"/>
              </w:rPr>
              <w:t>29 Magh 558</w:t>
            </w:r>
          </w:p>
        </w:tc>
        <w:tc>
          <w:tcPr>
            <w:tcW w:type="dxa" w:w="2664"/>
            <w:vAlign w:val="center"/>
          </w:tcPr>
          <w:p>
            <w:r/>
            <w:r>
              <w:rPr>
                <w:b w:val="0"/>
                <w:sz w:val="15"/>
              </w:rPr>
              <w:t>Historical</w:t>
            </w:r>
          </w:p>
        </w:tc>
        <w:tc>
          <w:tcPr>
            <w:tcW w:type="dxa" w:w="2664"/>
            <w:vAlign w:val="center"/>
          </w:tcPr>
          <w:p>
            <w:r/>
            <w:r>
              <w:rPr>
                <w:b w:val="0"/>
                <w:sz w:val="15"/>
              </w:rPr>
              <w:t>Marriage Purab – Sri Guru Gobind Singh Ji &amp; Mata Jito Ji (Guru Ka Lahore)</w:t>
            </w:r>
          </w:p>
        </w:tc>
      </w:tr>
      <w:tr>
        <w:tc>
          <w:tcPr>
            <w:tcW w:type="dxa" w:w="2664"/>
            <w:vAlign w:val="center"/>
          </w:tcPr>
          <w:p>
            <w:r/>
            <w:r>
              <w:rPr>
                <w:b w:val="0"/>
                <w:sz w:val="15"/>
              </w:rPr>
              <w:t>Fri, 12 Feb 2027</w:t>
            </w:r>
          </w:p>
        </w:tc>
        <w:tc>
          <w:tcPr>
            <w:tcW w:type="dxa" w:w="2664"/>
            <w:vAlign w:val="center"/>
          </w:tcPr>
          <w:p>
            <w:r/>
            <w:r>
              <w:rPr>
                <w:b w:val="0"/>
                <w:sz w:val="15"/>
              </w:rPr>
              <w:t>30 Magh 558</w:t>
            </w:r>
          </w:p>
        </w:tc>
        <w:tc>
          <w:tcPr>
            <w:tcW w:type="dxa" w:w="2664"/>
            <w:vAlign w:val="center"/>
          </w:tcPr>
          <w:p>
            <w:r/>
            <w:r>
              <w:rPr>
                <w:b w:val="0"/>
                <w:sz w:val="15"/>
              </w:rPr>
              <w:t>Birth</w:t>
            </w:r>
          </w:p>
        </w:tc>
        <w:tc>
          <w:tcPr>
            <w:tcW w:type="dxa" w:w="2664"/>
            <w:vAlign w:val="center"/>
          </w:tcPr>
          <w:p>
            <w:r/>
            <w:r>
              <w:rPr>
                <w:b w:val="0"/>
                <w:sz w:val="15"/>
              </w:rPr>
              <w:t>Birth anniversary – Sahibzada Baba Ajit Singh Ji</w:t>
            </w:r>
          </w:p>
        </w:tc>
      </w:tr>
      <w:tr>
        <w:tc>
          <w:tcPr>
            <w:tcW w:type="dxa" w:w="2664"/>
            <w:vAlign w:val="center"/>
          </w:tcPr>
          <w:p>
            <w:r/>
            <w:r>
              <w:rPr>
                <w:b w:val="0"/>
                <w:sz w:val="15"/>
              </w:rPr>
              <w:t>Sat, 20 Feb 2027</w:t>
            </w:r>
          </w:p>
        </w:tc>
        <w:tc>
          <w:tcPr>
            <w:tcW w:type="dxa" w:w="2664"/>
            <w:vAlign w:val="center"/>
          </w:tcPr>
          <w:p>
            <w:r/>
            <w:r>
              <w:rPr>
                <w:b w:val="0"/>
                <w:sz w:val="15"/>
              </w:rPr>
              <w:t>08 Phagun 558</w:t>
            </w:r>
          </w:p>
        </w:tc>
        <w:tc>
          <w:tcPr>
            <w:tcW w:type="dxa" w:w="2664"/>
            <w:vAlign w:val="center"/>
          </w:tcPr>
          <w:p>
            <w:r/>
            <w:r>
              <w:rPr>
                <w:b w:val="0"/>
                <w:sz w:val="15"/>
              </w:rPr>
              <w:t>Birth</w:t>
            </w:r>
          </w:p>
        </w:tc>
        <w:tc>
          <w:tcPr>
            <w:tcW w:type="dxa" w:w="2664"/>
            <w:vAlign w:val="center"/>
          </w:tcPr>
          <w:p>
            <w:r/>
            <w:r>
              <w:rPr>
                <w:b w:val="0"/>
                <w:sz w:val="15"/>
              </w:rPr>
              <w:t>Birth anniversary – Bhagat Ravidas Ji (650th anniversary)</w:t>
            </w:r>
          </w:p>
        </w:tc>
      </w:tr>
      <w:tr>
        <w:tc>
          <w:tcPr>
            <w:tcW w:type="dxa" w:w="2664"/>
            <w:vAlign w:val="center"/>
          </w:tcPr>
          <w:p>
            <w:r/>
            <w:r>
              <w:rPr>
                <w:b w:val="0"/>
                <w:sz w:val="15"/>
              </w:rPr>
              <w:t>Sun, 21 Feb 2027</w:t>
            </w:r>
          </w:p>
        </w:tc>
        <w:tc>
          <w:tcPr>
            <w:tcW w:type="dxa" w:w="2664"/>
            <w:vAlign w:val="center"/>
          </w:tcPr>
          <w:p>
            <w:r/>
            <w:r>
              <w:rPr>
                <w:b w:val="0"/>
                <w:sz w:val="15"/>
              </w:rPr>
              <w:t>09 Phagun 558</w:t>
            </w:r>
          </w:p>
        </w:tc>
        <w:tc>
          <w:tcPr>
            <w:tcW w:type="dxa" w:w="2664"/>
            <w:vAlign w:val="center"/>
          </w:tcPr>
          <w:p>
            <w:r/>
            <w:r>
              <w:rPr>
                <w:b w:val="0"/>
                <w:sz w:val="15"/>
              </w:rPr>
              <w:t>Historical</w:t>
            </w:r>
          </w:p>
        </w:tc>
        <w:tc>
          <w:tcPr>
            <w:tcW w:type="dxa" w:w="2664"/>
            <w:vAlign w:val="center"/>
          </w:tcPr>
          <w:p>
            <w:r/>
            <w:r>
              <w:rPr>
                <w:b w:val="0"/>
                <w:sz w:val="15"/>
              </w:rPr>
              <w:t>Jaito Da Morcha / Mela, Faridkot</w:t>
            </w:r>
          </w:p>
        </w:tc>
      </w:tr>
      <w:tr>
        <w:tc>
          <w:tcPr>
            <w:tcW w:type="dxa" w:w="2664"/>
            <w:vAlign w:val="center"/>
          </w:tcPr>
          <w:p>
            <w:r/>
            <w:r>
              <w:rPr>
                <w:b w:val="0"/>
                <w:sz w:val="15"/>
              </w:rPr>
              <w:t>Sun, 21 Feb 2027</w:t>
            </w:r>
          </w:p>
        </w:tc>
        <w:tc>
          <w:tcPr>
            <w:tcW w:type="dxa" w:w="2664"/>
            <w:vAlign w:val="center"/>
          </w:tcPr>
          <w:p>
            <w:r/>
            <w:r>
              <w:rPr>
                <w:b w:val="0"/>
                <w:sz w:val="15"/>
              </w:rPr>
              <w:t>09 Phagun 558</w:t>
            </w:r>
          </w:p>
        </w:tc>
        <w:tc>
          <w:tcPr>
            <w:tcW w:type="dxa" w:w="2664"/>
            <w:vAlign w:val="center"/>
          </w:tcPr>
          <w:p>
            <w:r/>
            <w:r>
              <w:rPr>
                <w:b w:val="0"/>
                <w:sz w:val="15"/>
              </w:rPr>
              <w:t>Shaheedi</w:t>
            </w:r>
          </w:p>
        </w:tc>
        <w:tc>
          <w:tcPr>
            <w:tcW w:type="dxa" w:w="2664"/>
            <w:vAlign w:val="center"/>
          </w:tcPr>
          <w:p>
            <w:r/>
            <w:r>
              <w:rPr>
                <w:b w:val="0"/>
                <w:sz w:val="15"/>
              </w:rPr>
              <w:t>Saka Nankana Sahib</w:t>
            </w:r>
          </w:p>
        </w:tc>
      </w:tr>
      <w:tr>
        <w:tc>
          <w:tcPr>
            <w:tcW w:type="dxa" w:w="2664"/>
            <w:vAlign w:val="center"/>
          </w:tcPr>
          <w:p>
            <w:r/>
            <w:r>
              <w:rPr>
                <w:b w:val="0"/>
                <w:sz w:val="15"/>
              </w:rPr>
              <w:t>Mon, 22 Feb 2027</w:t>
            </w:r>
          </w:p>
        </w:tc>
        <w:tc>
          <w:tcPr>
            <w:tcW w:type="dxa" w:w="2664"/>
            <w:vAlign w:val="center"/>
          </w:tcPr>
          <w:p>
            <w:r/>
            <w:r>
              <w:rPr>
                <w:b w:val="0"/>
                <w:sz w:val="15"/>
              </w:rPr>
              <w:t>10 Phagun 558</w:t>
            </w:r>
          </w:p>
        </w:tc>
        <w:tc>
          <w:tcPr>
            <w:tcW w:type="dxa" w:w="2664"/>
            <w:vAlign w:val="center"/>
          </w:tcPr>
          <w:p>
            <w:r/>
            <w:r>
              <w:rPr>
                <w:b w:val="0"/>
                <w:sz w:val="15"/>
              </w:rPr>
              <w:t>Jor Mela *</w:t>
            </w:r>
          </w:p>
        </w:tc>
        <w:tc>
          <w:tcPr>
            <w:tcW w:type="dxa" w:w="2664"/>
            <w:vAlign w:val="center"/>
          </w:tcPr>
          <w:p>
            <w:r/>
            <w:r>
              <w:rPr>
                <w:b w:val="0"/>
                <w:sz w:val="15"/>
              </w:rPr>
              <w:t>Annual Jorh Mela remembering Wadda Ghallughara – Gahil, Barnala (supplementary cross-check)</w:t>
            </w:r>
          </w:p>
        </w:tc>
      </w:tr>
    </w:tbl>
    <w:p>
      <w:r>
        <w:rPr>
          <w:b/>
        </w:rPr>
        <w:t xml:space="preserve">Calendar markers: </w:t>
      </w:r>
      <w:r>
        <w:t>13 Feb – Sangrand • 06 Feb – Masya • 20 Feb – Puranmashi</w:t>
      </w:r>
    </w:p>
    <w:p/>
    <w:p>
      <w:pPr>
        <w:pStyle w:val="Heading2"/>
      </w:pPr>
      <w:r>
        <w:t>March 2027</w:t>
      </w:r>
    </w:p>
    <w:p>
      <w:r>
        <w:rPr>
          <w:i/>
        </w:rPr>
        <w:t>Nanakshahi range: Phagun 17 – Chet 18/559 transition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0F6"/>
          </w:tcPr>
          <w:p>
            <w:r/>
            <w:r>
              <w:rPr>
                <w:b/>
                <w:sz w:val="16"/>
              </w:rPr>
              <w:t>Gregorian Date</w:t>
            </w:r>
          </w:p>
        </w:tc>
        <w:tc>
          <w:tcPr>
            <w:tcW w:type="dxa" w:w="2664"/>
            <w:vAlign w:val="center"/>
            <w:shd w:fill="EAF0F6"/>
          </w:tcPr>
          <w:p>
            <w:r/>
            <w:r>
              <w:rPr>
                <w:b/>
                <w:sz w:val="16"/>
              </w:rPr>
              <w:t>Nanakshahi Date</w:t>
            </w:r>
          </w:p>
        </w:tc>
        <w:tc>
          <w:tcPr>
            <w:tcW w:type="dxa" w:w="2664"/>
            <w:vAlign w:val="center"/>
            <w:shd w:fill="EAF0F6"/>
          </w:tcPr>
          <w:p>
            <w:r/>
            <w:r>
              <w:rPr>
                <w:b/>
                <w:sz w:val="16"/>
              </w:rPr>
              <w:t>Type</w:t>
            </w:r>
          </w:p>
        </w:tc>
        <w:tc>
          <w:tcPr>
            <w:tcW w:type="dxa" w:w="2664"/>
            <w:vAlign w:val="center"/>
            <w:shd w:fill="EAF0F6"/>
          </w:tcPr>
          <w:p>
            <w:r/>
            <w:r>
              <w:rPr>
                <w:b/>
                <w:sz w:val="16"/>
              </w:rPr>
              <w:t>Event</w:t>
            </w:r>
          </w:p>
        </w:tc>
      </w:tr>
      <w:tr>
        <w:tc>
          <w:tcPr>
            <w:tcW w:type="dxa" w:w="2664"/>
            <w:vAlign w:val="center"/>
          </w:tcPr>
          <w:p>
            <w:r/>
            <w:r>
              <w:rPr>
                <w:b w:val="0"/>
                <w:sz w:val="15"/>
              </w:rPr>
              <w:t>Thu, 04 Mar 2027</w:t>
            </w:r>
          </w:p>
        </w:tc>
        <w:tc>
          <w:tcPr>
            <w:tcW w:type="dxa" w:w="2664"/>
            <w:vAlign w:val="center"/>
          </w:tcPr>
          <w:p>
            <w:r/>
            <w:r>
              <w:rPr>
                <w:b w:val="0"/>
                <w:sz w:val="15"/>
              </w:rPr>
              <w:t>20 Phagun 558</w:t>
            </w:r>
          </w:p>
        </w:tc>
        <w:tc>
          <w:tcPr>
            <w:tcW w:type="dxa" w:w="2664"/>
            <w:vAlign w:val="center"/>
          </w:tcPr>
          <w:p>
            <w:r/>
            <w:r>
              <w:rPr>
                <w:b w:val="0"/>
                <w:sz w:val="15"/>
              </w:rPr>
              <w:t>Jor Mela *</w:t>
            </w:r>
          </w:p>
        </w:tc>
        <w:tc>
          <w:tcPr>
            <w:tcW w:type="dxa" w:w="2664"/>
            <w:vAlign w:val="center"/>
          </w:tcPr>
          <w:p>
            <w:r/>
            <w:r>
              <w:rPr>
                <w:b w:val="0"/>
                <w:sz w:val="15"/>
              </w:rPr>
              <w:t>Annual Chola Sahib Jorh Mela – Dera Baba Nanak (supplementary cross-check)</w:t>
            </w:r>
          </w:p>
        </w:tc>
      </w:tr>
      <w:tr>
        <w:tc>
          <w:tcPr>
            <w:tcW w:type="dxa" w:w="2664"/>
            <w:vAlign w:val="center"/>
          </w:tcPr>
          <w:p>
            <w:r/>
            <w:r>
              <w:rPr>
                <w:b w:val="0"/>
                <w:sz w:val="15"/>
              </w:rPr>
              <w:t>Sun, 14 Mar 2027</w:t>
            </w:r>
          </w:p>
        </w:tc>
        <w:tc>
          <w:tcPr>
            <w:tcW w:type="dxa" w:w="2664"/>
            <w:vAlign w:val="center"/>
          </w:tcPr>
          <w:p>
            <w:r/>
            <w:r>
              <w:rPr>
                <w:b w:val="0"/>
                <w:sz w:val="15"/>
              </w:rPr>
              <w:t>01 Chet 559</w:t>
            </w:r>
          </w:p>
        </w:tc>
        <w:tc>
          <w:tcPr>
            <w:tcW w:type="dxa" w:w="2664"/>
            <w:vAlign w:val="center"/>
          </w:tcPr>
          <w:p>
            <w:r/>
            <w:r>
              <w:rPr>
                <w:b w:val="0"/>
                <w:sz w:val="15"/>
              </w:rPr>
              <w:t>Festival *</w:t>
            </w:r>
          </w:p>
        </w:tc>
        <w:tc>
          <w:tcPr>
            <w:tcW w:type="dxa" w:w="2664"/>
            <w:vAlign w:val="center"/>
          </w:tcPr>
          <w:p>
            <w:r/>
            <w:r>
              <w:rPr>
                <w:b w:val="0"/>
                <w:sz w:val="15"/>
              </w:rPr>
              <w:t>Nanakshahi Samvat 559 / Sikh New Year (Chet Sangrand)</w:t>
            </w:r>
          </w:p>
        </w:tc>
      </w:tr>
      <w:tr>
        <w:tc>
          <w:tcPr>
            <w:tcW w:type="dxa" w:w="2664"/>
            <w:vAlign w:val="center"/>
          </w:tcPr>
          <w:p>
            <w:r/>
            <w:r>
              <w:rPr>
                <w:b w:val="0"/>
                <w:sz w:val="15"/>
              </w:rPr>
              <w:t>Mon, 15 Mar 2027</w:t>
            </w:r>
          </w:p>
        </w:tc>
        <w:tc>
          <w:tcPr>
            <w:tcW w:type="dxa" w:w="2664"/>
            <w:vAlign w:val="center"/>
          </w:tcPr>
          <w:p>
            <w:r/>
            <w:r>
              <w:rPr>
                <w:b w:val="0"/>
                <w:sz w:val="15"/>
              </w:rPr>
              <w:t>02 Chet 559</w:t>
            </w:r>
          </w:p>
        </w:tc>
        <w:tc>
          <w:tcPr>
            <w:tcW w:type="dxa" w:w="2664"/>
            <w:vAlign w:val="center"/>
          </w:tcPr>
          <w:p>
            <w:r/>
            <w:r>
              <w:rPr>
                <w:b w:val="0"/>
                <w:sz w:val="15"/>
              </w:rPr>
              <w:t>Historical *</w:t>
            </w:r>
          </w:p>
        </w:tc>
        <w:tc>
          <w:tcPr>
            <w:tcW w:type="dxa" w:w="2664"/>
            <w:vAlign w:val="center"/>
          </w:tcPr>
          <w:p>
            <w:r/>
            <w:r>
              <w:rPr>
                <w:b w:val="0"/>
                <w:sz w:val="15"/>
              </w:rPr>
              <w:t>Sardar Baghel Singh – conquest of Delhi (fixed solar anniversary)</w:t>
            </w:r>
          </w:p>
        </w:tc>
      </w:tr>
      <w:tr>
        <w:tc>
          <w:tcPr>
            <w:tcW w:type="dxa" w:w="2664"/>
            <w:vAlign w:val="center"/>
          </w:tcPr>
          <w:p>
            <w:r/>
            <w:r>
              <w:rPr>
                <w:b w:val="0"/>
                <w:sz w:val="15"/>
              </w:rPr>
              <w:t>Wed, 17 Mar 2027</w:t>
            </w:r>
          </w:p>
        </w:tc>
        <w:tc>
          <w:tcPr>
            <w:tcW w:type="dxa" w:w="2664"/>
            <w:vAlign w:val="center"/>
          </w:tcPr>
          <w:p>
            <w:r/>
            <w:r>
              <w:rPr>
                <w:b w:val="0"/>
                <w:sz w:val="15"/>
              </w:rPr>
              <w:t>04 Chet 559</w:t>
            </w:r>
          </w:p>
        </w:tc>
        <w:tc>
          <w:tcPr>
            <w:tcW w:type="dxa" w:w="2664"/>
            <w:vAlign w:val="center"/>
          </w:tcPr>
          <w:p>
            <w:r/>
            <w:r>
              <w:rPr>
                <w:b w:val="0"/>
                <w:sz w:val="15"/>
              </w:rPr>
              <w:t>Gurgaddi *</w:t>
            </w:r>
          </w:p>
        </w:tc>
        <w:tc>
          <w:tcPr>
            <w:tcW w:type="dxa" w:w="2664"/>
            <w:vAlign w:val="center"/>
          </w:tcPr>
          <w:p>
            <w:r/>
            <w:r>
              <w:rPr>
                <w:b w:val="0"/>
                <w:sz w:val="15"/>
              </w:rPr>
              <w:t>Gurgaddi Purab – Sri Guru Har Rai Sahib Ji (fixed solar anniversary)</w:t>
            </w:r>
          </w:p>
        </w:tc>
      </w:tr>
      <w:tr>
        <w:tc>
          <w:tcPr>
            <w:tcW w:type="dxa" w:w="2664"/>
            <w:vAlign w:val="center"/>
          </w:tcPr>
          <w:p>
            <w:r/>
            <w:r>
              <w:rPr>
                <w:b w:val="0"/>
                <w:sz w:val="15"/>
              </w:rPr>
              <w:t>Fri, 19 Mar 2027</w:t>
            </w:r>
          </w:p>
        </w:tc>
        <w:tc>
          <w:tcPr>
            <w:tcW w:type="dxa" w:w="2664"/>
            <w:vAlign w:val="center"/>
          </w:tcPr>
          <w:p>
            <w:r/>
            <w:r>
              <w:rPr>
                <w:b w:val="0"/>
                <w:sz w:val="15"/>
              </w:rPr>
              <w:t>06 Chet 559</w:t>
            </w:r>
          </w:p>
        </w:tc>
        <w:tc>
          <w:tcPr>
            <w:tcW w:type="dxa" w:w="2664"/>
            <w:vAlign w:val="center"/>
          </w:tcPr>
          <w:p>
            <w:r/>
            <w:r>
              <w:rPr>
                <w:b w:val="0"/>
                <w:sz w:val="15"/>
              </w:rPr>
              <w:t>Gurgaddi *</w:t>
            </w:r>
          </w:p>
        </w:tc>
        <w:tc>
          <w:tcPr>
            <w:tcW w:type="dxa" w:w="2664"/>
            <w:vAlign w:val="center"/>
          </w:tcPr>
          <w:p>
            <w:r/>
            <w:r>
              <w:rPr>
                <w:b w:val="0"/>
                <w:sz w:val="15"/>
              </w:rPr>
              <w:t>Gurgaddi Purab – Sri Guru Amar Das Sahib Ji (fixed solar anniversary)</w:t>
            </w:r>
          </w:p>
        </w:tc>
      </w:tr>
      <w:tr>
        <w:tc>
          <w:tcPr>
            <w:tcW w:type="dxa" w:w="2664"/>
            <w:vAlign w:val="center"/>
          </w:tcPr>
          <w:p>
            <w:r/>
            <w:r>
              <w:rPr>
                <w:b w:val="0"/>
                <w:sz w:val="15"/>
              </w:rPr>
              <w:t>Mon, 22 Mar 2027</w:t>
            </w:r>
          </w:p>
        </w:tc>
        <w:tc>
          <w:tcPr>
            <w:tcW w:type="dxa" w:w="2664"/>
            <w:vAlign w:val="center"/>
          </w:tcPr>
          <w:p>
            <w:r/>
            <w:r>
              <w:rPr>
                <w:b w:val="0"/>
                <w:sz w:val="15"/>
              </w:rPr>
              <w:t>09 Chet 559</w:t>
            </w:r>
          </w:p>
        </w:tc>
        <w:tc>
          <w:tcPr>
            <w:tcW w:type="dxa" w:w="2664"/>
            <w:vAlign w:val="center"/>
          </w:tcPr>
          <w:p>
            <w:r/>
            <w:r>
              <w:rPr>
                <w:b w:val="0"/>
                <w:sz w:val="15"/>
              </w:rPr>
              <w:t>Joti Jot *</w:t>
            </w:r>
          </w:p>
        </w:tc>
        <w:tc>
          <w:tcPr>
            <w:tcW w:type="dxa" w:w="2664"/>
            <w:vAlign w:val="center"/>
          </w:tcPr>
          <w:p>
            <w:r/>
            <w:r>
              <w:rPr>
                <w:b w:val="0"/>
                <w:sz w:val="15"/>
              </w:rPr>
              <w:t>Joti Jot Purab – Sri Guru Angad Dev Ji (fixed solar anniversary)</w:t>
            </w:r>
          </w:p>
        </w:tc>
      </w:tr>
      <w:tr>
        <w:tc>
          <w:tcPr>
            <w:tcW w:type="dxa" w:w="2664"/>
            <w:vAlign w:val="center"/>
          </w:tcPr>
          <w:p>
            <w:r/>
            <w:r>
              <w:rPr>
                <w:b w:val="0"/>
                <w:sz w:val="15"/>
              </w:rPr>
              <w:t>Tue, 23 Mar 2027</w:t>
            </w:r>
          </w:p>
        </w:tc>
        <w:tc>
          <w:tcPr>
            <w:tcW w:type="dxa" w:w="2664"/>
            <w:vAlign w:val="center"/>
          </w:tcPr>
          <w:p>
            <w:r/>
            <w:r>
              <w:rPr>
                <w:b w:val="0"/>
                <w:sz w:val="15"/>
              </w:rPr>
              <w:t>10 Chet 559</w:t>
            </w:r>
          </w:p>
        </w:tc>
        <w:tc>
          <w:tcPr>
            <w:tcW w:type="dxa" w:w="2664"/>
            <w:vAlign w:val="center"/>
          </w:tcPr>
          <w:p>
            <w:r/>
            <w:r>
              <w:rPr>
                <w:b w:val="0"/>
                <w:sz w:val="15"/>
              </w:rPr>
              <w:t>Joti Jot *</w:t>
            </w:r>
          </w:p>
        </w:tc>
        <w:tc>
          <w:tcPr>
            <w:tcW w:type="dxa" w:w="2664"/>
            <w:vAlign w:val="center"/>
          </w:tcPr>
          <w:p>
            <w:r/>
            <w:r>
              <w:rPr>
                <w:b w:val="0"/>
                <w:sz w:val="15"/>
              </w:rPr>
              <w:t>Joti Jot Purab – Sri Guru Hargobind Sahib Ji (fixed solar anniversary)</w:t>
            </w:r>
          </w:p>
        </w:tc>
      </w:tr>
      <w:tr>
        <w:tc>
          <w:tcPr>
            <w:tcW w:type="dxa" w:w="2664"/>
            <w:vAlign w:val="center"/>
          </w:tcPr>
          <w:p>
            <w:r/>
            <w:r>
              <w:rPr>
                <w:b w:val="0"/>
                <w:sz w:val="15"/>
              </w:rPr>
              <w:t>Tue, 23 Mar 2027</w:t>
            </w:r>
          </w:p>
        </w:tc>
        <w:tc>
          <w:tcPr>
            <w:tcW w:type="dxa" w:w="2664"/>
            <w:vAlign w:val="center"/>
          </w:tcPr>
          <w:p>
            <w:r/>
            <w:r>
              <w:rPr>
                <w:b w:val="0"/>
                <w:sz w:val="15"/>
              </w:rPr>
              <w:t>10 Chet 559</w:t>
            </w:r>
          </w:p>
        </w:tc>
        <w:tc>
          <w:tcPr>
            <w:tcW w:type="dxa" w:w="2664"/>
            <w:vAlign w:val="center"/>
          </w:tcPr>
          <w:p>
            <w:r/>
            <w:r>
              <w:rPr>
                <w:b w:val="0"/>
                <w:sz w:val="15"/>
              </w:rPr>
              <w:t>Shaheedi *</w:t>
            </w:r>
          </w:p>
        </w:tc>
        <w:tc>
          <w:tcPr>
            <w:tcW w:type="dxa" w:w="2664"/>
            <w:vAlign w:val="center"/>
          </w:tcPr>
          <w:p>
            <w:r/>
            <w:r>
              <w:rPr>
                <w:b w:val="0"/>
                <w:sz w:val="15"/>
              </w:rPr>
              <w:t>Shaheedi – Bhagat Singh (fixed solar anniversary)</w:t>
            </w:r>
          </w:p>
        </w:tc>
      </w:tr>
      <w:tr>
        <w:tc>
          <w:tcPr>
            <w:tcW w:type="dxa" w:w="2664"/>
            <w:vAlign w:val="center"/>
          </w:tcPr>
          <w:p>
            <w:r/>
            <w:r>
              <w:rPr>
                <w:b w:val="0"/>
                <w:sz w:val="15"/>
              </w:rPr>
              <w:t>Thu, 25 Mar 2027</w:t>
            </w:r>
          </w:p>
        </w:tc>
        <w:tc>
          <w:tcPr>
            <w:tcW w:type="dxa" w:w="2664"/>
            <w:vAlign w:val="center"/>
          </w:tcPr>
          <w:p>
            <w:r/>
            <w:r>
              <w:rPr>
                <w:b w:val="0"/>
                <w:sz w:val="15"/>
              </w:rPr>
              <w:t>12 Chet 559</w:t>
            </w:r>
          </w:p>
        </w:tc>
        <w:tc>
          <w:tcPr>
            <w:tcW w:type="dxa" w:w="2664"/>
            <w:vAlign w:val="center"/>
          </w:tcPr>
          <w:p>
            <w:r/>
            <w:r>
              <w:rPr>
                <w:b w:val="0"/>
                <w:sz w:val="15"/>
              </w:rPr>
              <w:t>Shaheedi *</w:t>
            </w:r>
          </w:p>
        </w:tc>
        <w:tc>
          <w:tcPr>
            <w:tcW w:type="dxa" w:w="2664"/>
            <w:vAlign w:val="center"/>
          </w:tcPr>
          <w:p>
            <w:r/>
            <w:r>
              <w:rPr>
                <w:b w:val="0"/>
                <w:sz w:val="15"/>
              </w:rPr>
              <w:t>Shaheedi – Bhai Subeg Singh &amp; Bhai Shahbaz Singh (fixed solar anniversary)</w:t>
            </w:r>
          </w:p>
        </w:tc>
      </w:tr>
    </w:tbl>
    <w:p>
      <w:r>
        <w:rPr>
          <w:b/>
        </w:rPr>
        <w:t xml:space="preserve">Calendar markers: </w:t>
      </w:r>
      <w:r>
        <w:t>14 Mar – Chet Sangrand / Nanakshahi New Year • 08 Mar – Masya</w:t>
      </w:r>
    </w:p>
    <w:p/>
    <w:p>
      <w:pPr>
        <w:pStyle w:val="Heading1"/>
      </w:pPr>
      <w:r>
        <w:t>March 2027 transition &amp; verification note</w:t>
      </w:r>
    </w:p>
    <w:p>
      <w:r>
        <w:t>The FY continues through 31 March 2027. The sources reviewed place 1 Chet 559 on 14 March 2027. The entries below are fixed solar anniversaries carried forward from the Samvat 558 event pattern. They should be checked against the official SGPC Samvat 559 Jantri when that Jantri is released.</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FFF2CC"/>
          </w:tcPr>
          <w:p>
            <w:r/>
            <w:r>
              <w:rPr>
                <w:b/>
                <w:sz w:val="16"/>
              </w:rPr>
              <w:t>Date</w:t>
            </w:r>
          </w:p>
        </w:tc>
        <w:tc>
          <w:tcPr>
            <w:tcW w:type="dxa" w:w="3552"/>
            <w:vAlign w:val="center"/>
            <w:shd w:fill="FFF2CC"/>
          </w:tcPr>
          <w:p>
            <w:r/>
            <w:r>
              <w:rPr>
                <w:b/>
                <w:sz w:val="16"/>
              </w:rPr>
              <w:t>Nanakshahi</w:t>
            </w:r>
          </w:p>
        </w:tc>
        <w:tc>
          <w:tcPr>
            <w:tcW w:type="dxa" w:w="3552"/>
            <w:vAlign w:val="center"/>
            <w:shd w:fill="FFF2CC"/>
          </w:tcPr>
          <w:p>
            <w:r/>
            <w:r>
              <w:rPr>
                <w:b/>
                <w:sz w:val="16"/>
              </w:rPr>
              <w:t>Fixed-date observance</w:t>
            </w:r>
          </w:p>
        </w:tc>
      </w:tr>
      <w:tr>
        <w:tc>
          <w:tcPr>
            <w:tcW w:type="dxa" w:w="3552"/>
            <w:vAlign w:val="center"/>
          </w:tcPr>
          <w:p>
            <w:r/>
            <w:r>
              <w:rPr>
                <w:b w:val="0"/>
                <w:sz w:val="16"/>
              </w:rPr>
              <w:t>14 Mar 2027</w:t>
            </w:r>
          </w:p>
        </w:tc>
        <w:tc>
          <w:tcPr>
            <w:tcW w:type="dxa" w:w="3552"/>
            <w:vAlign w:val="center"/>
          </w:tcPr>
          <w:p>
            <w:r/>
            <w:r>
              <w:rPr>
                <w:b w:val="0"/>
                <w:sz w:val="16"/>
              </w:rPr>
              <w:t>01 Chet 559</w:t>
            </w:r>
          </w:p>
        </w:tc>
        <w:tc>
          <w:tcPr>
            <w:tcW w:type="dxa" w:w="3552"/>
            <w:vAlign w:val="center"/>
          </w:tcPr>
          <w:p>
            <w:r/>
            <w:r>
              <w:rPr>
                <w:b w:val="0"/>
                <w:sz w:val="16"/>
              </w:rPr>
              <w:t>Nanakshahi Samvat 559 / Sikh New Year (Chet Sangrand)</w:t>
            </w:r>
          </w:p>
        </w:tc>
      </w:tr>
      <w:tr>
        <w:tc>
          <w:tcPr>
            <w:tcW w:type="dxa" w:w="3552"/>
            <w:vAlign w:val="center"/>
          </w:tcPr>
          <w:p>
            <w:r/>
            <w:r>
              <w:rPr>
                <w:b w:val="0"/>
                <w:sz w:val="16"/>
              </w:rPr>
              <w:t>15 Mar 2027</w:t>
            </w:r>
          </w:p>
        </w:tc>
        <w:tc>
          <w:tcPr>
            <w:tcW w:type="dxa" w:w="3552"/>
            <w:vAlign w:val="center"/>
          </w:tcPr>
          <w:p>
            <w:r/>
            <w:r>
              <w:rPr>
                <w:b w:val="0"/>
                <w:sz w:val="16"/>
              </w:rPr>
              <w:t>02 Chet 559</w:t>
            </w:r>
          </w:p>
        </w:tc>
        <w:tc>
          <w:tcPr>
            <w:tcW w:type="dxa" w:w="3552"/>
            <w:vAlign w:val="center"/>
          </w:tcPr>
          <w:p>
            <w:r/>
            <w:r>
              <w:rPr>
                <w:b w:val="0"/>
                <w:sz w:val="16"/>
              </w:rPr>
              <w:t>Sardar Baghel Singh – conquest of Delhi (fixed solar anniversary)</w:t>
            </w:r>
          </w:p>
        </w:tc>
      </w:tr>
      <w:tr>
        <w:tc>
          <w:tcPr>
            <w:tcW w:type="dxa" w:w="3552"/>
            <w:vAlign w:val="center"/>
          </w:tcPr>
          <w:p>
            <w:r/>
            <w:r>
              <w:rPr>
                <w:b w:val="0"/>
                <w:sz w:val="16"/>
              </w:rPr>
              <w:t>17 Mar 2027</w:t>
            </w:r>
          </w:p>
        </w:tc>
        <w:tc>
          <w:tcPr>
            <w:tcW w:type="dxa" w:w="3552"/>
            <w:vAlign w:val="center"/>
          </w:tcPr>
          <w:p>
            <w:r/>
            <w:r>
              <w:rPr>
                <w:b w:val="0"/>
                <w:sz w:val="16"/>
              </w:rPr>
              <w:t>04 Chet 559</w:t>
            </w:r>
          </w:p>
        </w:tc>
        <w:tc>
          <w:tcPr>
            <w:tcW w:type="dxa" w:w="3552"/>
            <w:vAlign w:val="center"/>
          </w:tcPr>
          <w:p>
            <w:r/>
            <w:r>
              <w:rPr>
                <w:b w:val="0"/>
                <w:sz w:val="16"/>
              </w:rPr>
              <w:t>Gurgaddi Purab – Sri Guru Har Rai Sahib Ji (fixed solar anniversary)</w:t>
            </w:r>
          </w:p>
        </w:tc>
      </w:tr>
      <w:tr>
        <w:tc>
          <w:tcPr>
            <w:tcW w:type="dxa" w:w="3552"/>
            <w:vAlign w:val="center"/>
          </w:tcPr>
          <w:p>
            <w:r/>
            <w:r>
              <w:rPr>
                <w:b w:val="0"/>
                <w:sz w:val="16"/>
              </w:rPr>
              <w:t>19 Mar 2027</w:t>
            </w:r>
          </w:p>
        </w:tc>
        <w:tc>
          <w:tcPr>
            <w:tcW w:type="dxa" w:w="3552"/>
            <w:vAlign w:val="center"/>
          </w:tcPr>
          <w:p>
            <w:r/>
            <w:r>
              <w:rPr>
                <w:b w:val="0"/>
                <w:sz w:val="16"/>
              </w:rPr>
              <w:t>06 Chet 559</w:t>
            </w:r>
          </w:p>
        </w:tc>
        <w:tc>
          <w:tcPr>
            <w:tcW w:type="dxa" w:w="3552"/>
            <w:vAlign w:val="center"/>
          </w:tcPr>
          <w:p>
            <w:r/>
            <w:r>
              <w:rPr>
                <w:b w:val="0"/>
                <w:sz w:val="16"/>
              </w:rPr>
              <w:t>Gurgaddi Purab – Sri Guru Amar Das Sahib Ji (fixed solar anniversary)</w:t>
            </w:r>
          </w:p>
        </w:tc>
      </w:tr>
      <w:tr>
        <w:tc>
          <w:tcPr>
            <w:tcW w:type="dxa" w:w="3552"/>
            <w:vAlign w:val="center"/>
          </w:tcPr>
          <w:p>
            <w:r/>
            <w:r>
              <w:rPr>
                <w:b w:val="0"/>
                <w:sz w:val="16"/>
              </w:rPr>
              <w:t>22 Mar 2027</w:t>
            </w:r>
          </w:p>
        </w:tc>
        <w:tc>
          <w:tcPr>
            <w:tcW w:type="dxa" w:w="3552"/>
            <w:vAlign w:val="center"/>
          </w:tcPr>
          <w:p>
            <w:r/>
            <w:r>
              <w:rPr>
                <w:b w:val="0"/>
                <w:sz w:val="16"/>
              </w:rPr>
              <w:t>09 Chet 559</w:t>
            </w:r>
          </w:p>
        </w:tc>
        <w:tc>
          <w:tcPr>
            <w:tcW w:type="dxa" w:w="3552"/>
            <w:vAlign w:val="center"/>
          </w:tcPr>
          <w:p>
            <w:r/>
            <w:r>
              <w:rPr>
                <w:b w:val="0"/>
                <w:sz w:val="16"/>
              </w:rPr>
              <w:t>Joti Jot Purab – Sri Guru Angad Dev Ji (fixed solar anniversary)</w:t>
            </w:r>
          </w:p>
        </w:tc>
      </w:tr>
      <w:tr>
        <w:tc>
          <w:tcPr>
            <w:tcW w:type="dxa" w:w="3552"/>
            <w:vAlign w:val="center"/>
          </w:tcPr>
          <w:p>
            <w:r/>
            <w:r>
              <w:rPr>
                <w:b w:val="0"/>
                <w:sz w:val="16"/>
              </w:rPr>
              <w:t>23 Mar 2027</w:t>
            </w:r>
          </w:p>
        </w:tc>
        <w:tc>
          <w:tcPr>
            <w:tcW w:type="dxa" w:w="3552"/>
            <w:vAlign w:val="center"/>
          </w:tcPr>
          <w:p>
            <w:r/>
            <w:r>
              <w:rPr>
                <w:b w:val="0"/>
                <w:sz w:val="16"/>
              </w:rPr>
              <w:t>10 Chet 559</w:t>
            </w:r>
          </w:p>
        </w:tc>
        <w:tc>
          <w:tcPr>
            <w:tcW w:type="dxa" w:w="3552"/>
            <w:vAlign w:val="center"/>
          </w:tcPr>
          <w:p>
            <w:r/>
            <w:r>
              <w:rPr>
                <w:b w:val="0"/>
                <w:sz w:val="16"/>
              </w:rPr>
              <w:t>Joti Jot Purab – Sri Guru Hargobind Sahib Ji (fixed solar anniversary)</w:t>
            </w:r>
          </w:p>
        </w:tc>
      </w:tr>
      <w:tr>
        <w:tc>
          <w:tcPr>
            <w:tcW w:type="dxa" w:w="3552"/>
            <w:vAlign w:val="center"/>
          </w:tcPr>
          <w:p>
            <w:r/>
            <w:r>
              <w:rPr>
                <w:b w:val="0"/>
                <w:sz w:val="16"/>
              </w:rPr>
              <w:t>23 Mar 2027</w:t>
            </w:r>
          </w:p>
        </w:tc>
        <w:tc>
          <w:tcPr>
            <w:tcW w:type="dxa" w:w="3552"/>
            <w:vAlign w:val="center"/>
          </w:tcPr>
          <w:p>
            <w:r/>
            <w:r>
              <w:rPr>
                <w:b w:val="0"/>
                <w:sz w:val="16"/>
              </w:rPr>
              <w:t>10 Chet 559</w:t>
            </w:r>
          </w:p>
        </w:tc>
        <w:tc>
          <w:tcPr>
            <w:tcW w:type="dxa" w:w="3552"/>
            <w:vAlign w:val="center"/>
          </w:tcPr>
          <w:p>
            <w:r/>
            <w:r>
              <w:rPr>
                <w:b w:val="0"/>
                <w:sz w:val="16"/>
              </w:rPr>
              <w:t>Shaheedi – Bhagat Singh (fixed solar anniversary)</w:t>
            </w:r>
          </w:p>
        </w:tc>
      </w:tr>
      <w:tr>
        <w:tc>
          <w:tcPr>
            <w:tcW w:type="dxa" w:w="3552"/>
            <w:vAlign w:val="center"/>
          </w:tcPr>
          <w:p>
            <w:r/>
            <w:r>
              <w:rPr>
                <w:b w:val="0"/>
                <w:sz w:val="16"/>
              </w:rPr>
              <w:t>25 Mar 2027</w:t>
            </w:r>
          </w:p>
        </w:tc>
        <w:tc>
          <w:tcPr>
            <w:tcW w:type="dxa" w:w="3552"/>
            <w:vAlign w:val="center"/>
          </w:tcPr>
          <w:p>
            <w:r/>
            <w:r>
              <w:rPr>
                <w:b w:val="0"/>
                <w:sz w:val="16"/>
              </w:rPr>
              <w:t>12 Chet 559</w:t>
            </w:r>
          </w:p>
        </w:tc>
        <w:tc>
          <w:tcPr>
            <w:tcW w:type="dxa" w:w="3552"/>
            <w:vAlign w:val="center"/>
          </w:tcPr>
          <w:p>
            <w:r/>
            <w:r>
              <w:rPr>
                <w:b w:val="0"/>
                <w:sz w:val="16"/>
              </w:rPr>
              <w:t>Shaheedi – Bhai Subeg Singh &amp; Bhai Shahbaz Singh (fixed solar anniversary)</w:t>
            </w:r>
          </w:p>
        </w:tc>
      </w:tr>
    </w:tbl>
    <w:p>
      <w:pPr>
        <w:pStyle w:val="Heading1"/>
      </w:pPr>
      <w:r>
        <w:t>Supplementary / movable-date watchlist</w:t>
      </w:r>
    </w:p>
    <w:p>
      <w:r>
        <w:t>Movable Sikh observances can depend on lunar calculations and may not appear in the same place across all calendar traditions. For planning purposes, Hola Mohalla 2027 is expected around late March 2027, but its exact date should be taken from the official SGPC Jantri once published. It is intentionally not presented as an SGPC-confirmed date in this document.</w:t>
      </w:r>
    </w:p>
    <w:p>
      <w:pPr>
        <w:pStyle w:val="Heading1"/>
      </w:pPr>
      <w:r>
        <w:t>Sources and verification</w:t>
      </w:r>
    </w:p>
    <w:p>
      <w:pPr>
        <w:spacing w:after="60"/>
      </w:pPr>
      <w:r>
        <w:t>SGPC official 2026–27 Nanakshahi calendar PDF: https://sgpc.net/wp-content/uploads/2026/03/Calender_2026.pdf</w:t>
      </w:r>
    </w:p>
    <w:p>
      <w:pPr>
        <w:spacing w:after="60"/>
      </w:pPr>
      <w:r>
        <w:t>SGPC official release announcing Samvat 558 (2026–27): https://sgpc.net/</w:t>
      </w:r>
    </w:p>
    <w:p>
      <w:pPr>
        <w:spacing w:after="60"/>
      </w:pPr>
      <w:r>
        <w:t>SikhNet – Sikh Gurpurab Calendar 2026–27: https://sikhnet.com/pages/sikh-gurpurab-calendar</w:t>
      </w:r>
    </w:p>
    <w:p>
      <w:pPr>
        <w:spacing w:after="60"/>
      </w:pPr>
      <w:r>
        <w:t>Nitnem Sahib – SGPC/SikhNet cross-checked 2026–27 calendar: https://nitnemsahib.in/sikh-calendar/</w:t>
      </w:r>
    </w:p>
    <w:p>
      <w:pPr>
        <w:spacing w:after="60"/>
      </w:pPr>
      <w:r>
        <w:t>Supplementary 559 Chet date reference used only for the FY tail: https://desimonthdatetoday.com.pk/desi-calendar/chet-month/</w:t>
      </w:r>
    </w:p>
    <w:p/>
    <w:p>
      <w:r>
        <w:rPr>
          <w:b/>
        </w:rPr>
        <w:t xml:space="preserve">Legend: </w:t>
      </w:r>
      <w:r>
        <w:t>Prakash = birth/manifestation Gurpurab; Gurgaddi = Guruship; Joti Jot = passing/merging with the Divine; Shaheedi = martyrdom; Jorh Mela = commemorative gathering/fair. An asterisk (*) marks a supplementary or FY-tail item that is not directly part of the published SGPC Samvat 558 event list.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